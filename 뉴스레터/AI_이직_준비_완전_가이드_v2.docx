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E176" w14:textId="77777777" w:rsidR="00AA56AE" w:rsidRPr="000F132C" w:rsidRDefault="00150EBB">
      <w:pPr>
        <w:pStyle w:val="1"/>
        <w:jc w:val="center"/>
        <w:rPr>
          <w:rFonts w:ascii="맑은 고딕" w:eastAsia="맑은 고딕" w:hAnsi="맑은 고딕"/>
          <w:color w:val="1F4E79"/>
          <w:sz w:val="48"/>
          <w:lang w:eastAsia="ko-KR"/>
        </w:rPr>
      </w:pPr>
      <w:r w:rsidRPr="000F132C">
        <w:rPr>
          <w:rFonts w:ascii="맑은 고딕" w:eastAsia="맑은 고딕" w:hAnsi="맑은 고딕"/>
          <w:noProof/>
        </w:rPr>
        <w:drawing>
          <wp:inline distT="0" distB="0" distL="0" distR="0" wp14:anchorId="286E92FB" wp14:editId="14A99B2A">
            <wp:extent cx="5436911" cy="6200775"/>
            <wp:effectExtent l="0" t="0" r="0" b="0"/>
            <wp:docPr id="1705849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49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599" cy="62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9EC1" w14:textId="77777777" w:rsidR="00AA56AE" w:rsidRPr="000F132C" w:rsidRDefault="00AA56AE" w:rsidP="00AA56AE">
      <w:pPr>
        <w:pStyle w:val="1"/>
        <w:spacing w:before="0"/>
        <w:jc w:val="center"/>
        <w:rPr>
          <w:rFonts w:ascii="맑은 고딕" w:eastAsia="맑은 고딕" w:hAnsi="맑은 고딕"/>
          <w:color w:val="1F4E79"/>
          <w:sz w:val="48"/>
          <w:lang w:eastAsia="ko-KR"/>
        </w:rPr>
      </w:pPr>
    </w:p>
    <w:p w14:paraId="4262CD78" w14:textId="77777777" w:rsidR="00AA56AE" w:rsidRPr="000F132C" w:rsidRDefault="00AA56AE" w:rsidP="00AA56AE">
      <w:pPr>
        <w:pStyle w:val="1"/>
        <w:spacing w:before="0"/>
        <w:jc w:val="center"/>
        <w:rPr>
          <w:rFonts w:ascii="맑은 고딕" w:eastAsia="맑은 고딕" w:hAnsi="맑은 고딕"/>
          <w:color w:val="1F4E79"/>
          <w:sz w:val="48"/>
          <w:lang w:eastAsia="ko-KR"/>
        </w:rPr>
      </w:pPr>
    </w:p>
    <w:p w14:paraId="14676C0C" w14:textId="302624E9" w:rsidR="0036227D" w:rsidRPr="000F132C" w:rsidRDefault="00000000" w:rsidP="00AA56AE">
      <w:pPr>
        <w:pStyle w:val="1"/>
        <w:spacing w:before="0"/>
        <w:jc w:val="center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lastRenderedPageBreak/>
        <w:t>AI 시대 이직 준비 완전 가이드</w:t>
      </w:r>
    </w:p>
    <w:p w14:paraId="0E70C1EC" w14:textId="2B3C1E6D" w:rsidR="0036227D" w:rsidRPr="000F132C" w:rsidRDefault="00000000" w:rsidP="00AA56AE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ChatGPT로 이력서부터 면접까지 준비하는</w:t>
      </w:r>
      <w:r w:rsidR="00AA56AE" w:rsidRPr="000F132C">
        <w:rPr>
          <w:rFonts w:eastAsia="맑은 고딕" w:hint="eastAsia"/>
          <w:lang w:eastAsia="ko-KR"/>
        </w:rPr>
        <w:t xml:space="preserve"> </w:t>
      </w:r>
      <w:r w:rsidRPr="000F132C">
        <w:rPr>
          <w:rFonts w:eastAsia="맑은 고딕"/>
          <w:lang w:eastAsia="ko-KR"/>
        </w:rPr>
        <w:t>실전 프롬프트 50선 &amp; 업종별 맞춤 전략</w:t>
      </w:r>
    </w:p>
    <w:p w14:paraId="09D43FDB" w14:textId="77777777" w:rsidR="00AA56AE" w:rsidRPr="000F132C" w:rsidRDefault="00AA56AE" w:rsidP="00AA56AE">
      <w:pPr>
        <w:rPr>
          <w:rFonts w:eastAsia="맑은 고딕" w:hint="eastAsia"/>
          <w:lang w:eastAsia="ko-KR"/>
        </w:rPr>
      </w:pPr>
    </w:p>
    <w:p w14:paraId="16CC22E6" w14:textId="77777777" w:rsidR="0036227D" w:rsidRPr="000F132C" w:rsidRDefault="00000000" w:rsidP="00AA56AE">
      <w:pPr>
        <w:spacing w:after="120"/>
        <w:ind w:left="284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AI를 잘 쓰는 사람과 그렇지 않은 사람의 커리어 경쟁력은 이미 달라지고 있습니다.</w:t>
      </w:r>
    </w:p>
    <w:p w14:paraId="4A8508DF" w14:textId="77777777" w:rsidR="00AA56AE" w:rsidRPr="000F132C" w:rsidRDefault="00AA56AE">
      <w:pPr>
        <w:rPr>
          <w:rFonts w:eastAsia="맑은 고딕" w:hint="eastAsia"/>
          <w:lang w:eastAsia="ko-KR"/>
        </w:rPr>
      </w:pPr>
    </w:p>
    <w:p w14:paraId="64615EE1" w14:textId="0C0F898C" w:rsidR="00AA56AE" w:rsidRPr="000F132C" w:rsidRDefault="00AA56AE">
      <w:pPr>
        <w:rPr>
          <w:rFonts w:eastAsia="맑은 고딕"/>
          <w:lang w:eastAsia="ko-KR"/>
        </w:rPr>
      </w:pPr>
      <w:r w:rsidRPr="000F132C">
        <w:rPr>
          <w:rFonts w:eastAsia="맑은 고딕"/>
          <w:noProof/>
        </w:rPr>
        <w:drawing>
          <wp:inline distT="0" distB="0" distL="0" distR="0" wp14:anchorId="4B1C707D" wp14:editId="3DF0B0D3">
            <wp:extent cx="5486400" cy="5027930"/>
            <wp:effectExtent l="0" t="0" r="0" b="1270"/>
            <wp:docPr id="10719715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71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6CF6" w14:textId="77777777" w:rsidR="00AA56AE" w:rsidRPr="000F132C" w:rsidRDefault="00AA56AE">
      <w:pPr>
        <w:rPr>
          <w:rFonts w:eastAsia="맑은 고딕"/>
          <w:lang w:eastAsia="ko-KR"/>
        </w:rPr>
      </w:pPr>
    </w:p>
    <w:p w14:paraId="2DBACCC6" w14:textId="77777777" w:rsidR="00AA56AE" w:rsidRPr="000F132C" w:rsidRDefault="00AA56AE">
      <w:pPr>
        <w:rPr>
          <w:rFonts w:eastAsia="맑은 고딕" w:hint="eastAsia"/>
          <w:lang w:eastAsia="ko-KR"/>
        </w:rPr>
      </w:pPr>
    </w:p>
    <w:p w14:paraId="77043DC7" w14:textId="77777777" w:rsidR="0036227D" w:rsidRPr="000F132C" w:rsidRDefault="00000000" w:rsidP="00AA56AE">
      <w:pPr>
        <w:pStyle w:val="21"/>
        <w:spacing w:before="0" w:line="240" w:lineRule="auto"/>
        <w:rPr>
          <w:rFonts w:ascii="맑은 고딕" w:eastAsia="맑은 고딕" w:hAnsi="맑은 고딕"/>
          <w:color w:val="2F75B5"/>
          <w:sz w:val="36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📋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목차</w:t>
      </w:r>
    </w:p>
    <w:p w14:paraId="23034E71" w14:textId="77777777" w:rsidR="00AA56AE" w:rsidRPr="000F132C" w:rsidRDefault="00AA56AE" w:rsidP="00AA56AE">
      <w:pPr>
        <w:rPr>
          <w:rFonts w:eastAsia="맑은 고딕" w:hint="eastAsia"/>
          <w:lang w:eastAsia="ko-KR"/>
        </w:rPr>
      </w:pPr>
    </w:p>
    <w:p w14:paraId="78C30409" w14:textId="77777777" w:rsidR="0036227D" w:rsidRPr="000F132C" w:rsidRDefault="00000000" w:rsidP="00AA56AE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PART 1 | AI 시대 이직 준비 8단계 체크리스트</w:t>
      </w:r>
    </w:p>
    <w:p w14:paraId="6C7EBA23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 xml:space="preserve">01 </w:t>
      </w:r>
      <w:proofErr w:type="spellStart"/>
      <w:r w:rsidRPr="000F132C">
        <w:rPr>
          <w:rFonts w:eastAsia="맑은 고딕"/>
        </w:rPr>
        <w:t>이직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목표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설정</w:t>
      </w:r>
      <w:proofErr w:type="spellEnd"/>
    </w:p>
    <w:p w14:paraId="54B7CE12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02 채용공고(JD) 분석</w:t>
      </w:r>
    </w:p>
    <w:p w14:paraId="2A695E09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03 이력서 점검</w:t>
      </w:r>
    </w:p>
    <w:p w14:paraId="27493C6A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04 경력기술서 점검</w:t>
      </w:r>
    </w:p>
    <w:p w14:paraId="3F9F6A60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05 자기소개서 점검</w:t>
      </w:r>
    </w:p>
    <w:p w14:paraId="61C0C3BC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06 면접 준비</w:t>
      </w:r>
    </w:p>
    <w:p w14:paraId="3B21DB7D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07 기업 분석</w:t>
      </w:r>
    </w:p>
    <w:p w14:paraId="1CEE1C3C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08 면접관 관점</w:t>
      </w:r>
    </w:p>
    <w:p w14:paraId="75BDEAC2" w14:textId="77777777" w:rsidR="0036227D" w:rsidRPr="000F132C" w:rsidRDefault="00000000" w:rsidP="00AA56AE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PART 2 | ChatGPT 취업·이직 프롬프트 50선</w:t>
      </w:r>
    </w:p>
    <w:p w14:paraId="11E400D3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proofErr w:type="spellStart"/>
      <w:r w:rsidRPr="000F132C">
        <w:rPr>
          <w:rFonts w:eastAsia="맑은 고딕"/>
        </w:rPr>
        <w:t>이력서</w:t>
      </w:r>
      <w:proofErr w:type="spellEnd"/>
      <w:r w:rsidRPr="000F132C">
        <w:rPr>
          <w:rFonts w:eastAsia="맑은 고딕"/>
        </w:rPr>
        <w:t xml:space="preserve"> (1-8)</w:t>
      </w:r>
    </w:p>
    <w:p w14:paraId="73006B4D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경력기술서 (9-12)</w:t>
      </w:r>
    </w:p>
    <w:p w14:paraId="72216234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자기소개서 (13-16)</w:t>
      </w:r>
    </w:p>
    <w:p w14:paraId="05C16133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기업 분석 (17-20)</w:t>
      </w:r>
    </w:p>
    <w:p w14:paraId="66BAA230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면접 (21-28)</w:t>
      </w:r>
    </w:p>
    <w:p w14:paraId="20ED0247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이직 전략 (29-35)</w:t>
      </w:r>
    </w:p>
    <w:p w14:paraId="3F7D146B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연봉 (36-38)</w:t>
      </w:r>
    </w:p>
    <w:p w14:paraId="3C85104F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AI 활용 (39-50)</w:t>
      </w:r>
    </w:p>
    <w:p w14:paraId="57CF6C75" w14:textId="77777777" w:rsidR="0036227D" w:rsidRPr="000F132C" w:rsidRDefault="00000000" w:rsidP="00AA56AE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PART 3 | 업종별 맞춤 이직 전략</w:t>
      </w:r>
    </w:p>
    <w:p w14:paraId="4B80A277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IT/</w:t>
      </w:r>
      <w:proofErr w:type="spellStart"/>
      <w:r w:rsidRPr="000F132C">
        <w:rPr>
          <w:rFonts w:eastAsia="맑은 고딕"/>
        </w:rPr>
        <w:t>개발자</w:t>
      </w:r>
      <w:proofErr w:type="spellEnd"/>
    </w:p>
    <w:p w14:paraId="20E58088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마케팅/기획</w:t>
      </w:r>
    </w:p>
    <w:p w14:paraId="1F8097F5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영업/CS</w:t>
      </w:r>
    </w:p>
    <w:p w14:paraId="23524E79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디자인/창작</w:t>
      </w:r>
    </w:p>
    <w:p w14:paraId="279941D7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제조/생산관리</w:t>
      </w:r>
    </w:p>
    <w:p w14:paraId="3D7F8C54" w14:textId="77777777" w:rsidR="0036227D" w:rsidRPr="000F132C" w:rsidRDefault="00000000" w:rsidP="00AA56AE">
      <w:pPr>
        <w:pStyle w:val="31"/>
        <w:spacing w:before="0" w:line="240" w:lineRule="auto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PART 4 | 실전 사례 연구</w:t>
      </w:r>
    </w:p>
    <w:p w14:paraId="61374755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Before/After 이력서 비교 (5개)</w:t>
      </w:r>
    </w:p>
    <w:p w14:paraId="20B87966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합격 자소서 분석 (3개)</w:t>
      </w:r>
    </w:p>
    <w:p w14:paraId="6015F8A6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 활용 성공 스토리 (5개)</w:t>
      </w:r>
    </w:p>
    <w:p w14:paraId="45F0D3CB" w14:textId="77777777" w:rsidR="0036227D" w:rsidRPr="000F132C" w:rsidRDefault="00000000" w:rsidP="00AA56AE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PART 5 | AI 사용 시 반드시 지킬 5가지</w:t>
      </w:r>
    </w:p>
    <w:p w14:paraId="42F9E445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AI가 경력을 만들어내게 하지 마세요</w:t>
      </w:r>
    </w:p>
    <w:p w14:paraId="07B6F686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숫자는 반드시 검증하세요</w:t>
      </w:r>
    </w:p>
    <w:p w14:paraId="111C22C9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proofErr w:type="spellStart"/>
      <w:r w:rsidRPr="000F132C">
        <w:rPr>
          <w:rFonts w:eastAsia="맑은 고딕"/>
        </w:rPr>
        <w:t>JD를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먼저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분석하세요</w:t>
      </w:r>
      <w:proofErr w:type="spellEnd"/>
    </w:p>
    <w:p w14:paraId="7F6F4405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 문장을 그대로 복사하지 마세요</w:t>
      </w:r>
    </w:p>
    <w:p w14:paraId="6A916D33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proofErr w:type="spellStart"/>
      <w:r w:rsidRPr="000F132C">
        <w:rPr>
          <w:rFonts w:eastAsia="맑은 고딕"/>
        </w:rPr>
        <w:t>개인정보에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주의하세요</w:t>
      </w:r>
      <w:proofErr w:type="spellEnd"/>
    </w:p>
    <w:p w14:paraId="68172141" w14:textId="77777777" w:rsidR="0036227D" w:rsidRPr="000F132C" w:rsidRDefault="00000000" w:rsidP="00AA56AE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PART 6 | 7일 AI 이직 준비 루틴</w:t>
      </w:r>
    </w:p>
    <w:p w14:paraId="5A63B1BF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 xml:space="preserve">DAY 1: </w:t>
      </w:r>
      <w:proofErr w:type="spellStart"/>
      <w:r w:rsidRPr="000F132C">
        <w:rPr>
          <w:rFonts w:eastAsia="맑은 고딕"/>
        </w:rPr>
        <w:t>목표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직무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분석</w:t>
      </w:r>
      <w:proofErr w:type="spellEnd"/>
    </w:p>
    <w:p w14:paraId="3DA6E53F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DAY 2: JD 분석</w:t>
      </w:r>
    </w:p>
    <w:p w14:paraId="46B57B33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DAY 3: 이력서 개선</w:t>
      </w:r>
    </w:p>
    <w:p w14:paraId="3B444126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DAY 4: 경력기술서</w:t>
      </w:r>
    </w:p>
    <w:p w14:paraId="44841EAE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DAY 5: 기업 분석</w:t>
      </w:r>
    </w:p>
    <w:p w14:paraId="1B99C4D1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DAY 6: 모의면접</w:t>
      </w:r>
    </w:p>
    <w:p w14:paraId="752043F7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DAY 7: AI 모의면접</w:t>
      </w:r>
    </w:p>
    <w:p w14:paraId="71DC43DA" w14:textId="77777777" w:rsidR="0036227D" w:rsidRPr="000F132C" w:rsidRDefault="00000000" w:rsidP="00AA56AE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PART 7 | FAQ &amp; 트러블슈팅</w:t>
      </w:r>
    </w:p>
    <w:p w14:paraId="2A23FC68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proofErr w:type="spellStart"/>
      <w:r w:rsidRPr="000F132C">
        <w:rPr>
          <w:rFonts w:eastAsia="맑은 고딕"/>
        </w:rPr>
        <w:t>자주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묻는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질문</w:t>
      </w:r>
      <w:proofErr w:type="spellEnd"/>
      <w:r w:rsidRPr="000F132C">
        <w:rPr>
          <w:rFonts w:eastAsia="맑은 고딕"/>
        </w:rPr>
        <w:t xml:space="preserve"> 20개</w:t>
      </w:r>
    </w:p>
    <w:p w14:paraId="4196DF26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AI 도구 비교 (ChatGPT vs Claude vs Bard)</w:t>
      </w:r>
    </w:p>
    <w:p w14:paraId="53FB8594" w14:textId="77777777" w:rsidR="0036227D" w:rsidRPr="000F132C" w:rsidRDefault="00000000" w:rsidP="00AA56AE">
      <w:pPr>
        <w:pStyle w:val="31"/>
        <w:spacing w:before="0" w:line="240" w:lineRule="auto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부록 | 실전 템플릿 모음</w:t>
      </w:r>
    </w:p>
    <w:p w14:paraId="73405142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이력서 템플릿 3종</w:t>
      </w:r>
    </w:p>
    <w:p w14:paraId="057A50A9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자소서 템플릿 5종</w:t>
      </w:r>
    </w:p>
    <w:p w14:paraId="4075044A" w14:textId="77777777" w:rsidR="0036227D" w:rsidRPr="000F132C" w:rsidRDefault="00000000" w:rsidP="00AA56AE">
      <w:pPr>
        <w:pStyle w:val="a0"/>
        <w:spacing w:line="240" w:lineRule="auto"/>
        <w:rPr>
          <w:rFonts w:eastAsia="맑은 고딕"/>
        </w:rPr>
      </w:pPr>
      <w:r w:rsidRPr="000F132C">
        <w:rPr>
          <w:rFonts w:eastAsia="맑은 고딕"/>
        </w:rPr>
        <w:t>면접 준비 체크리스트</w:t>
      </w:r>
    </w:p>
    <w:p w14:paraId="64325AC1" w14:textId="77777777" w:rsidR="0036227D" w:rsidRPr="000F132C" w:rsidRDefault="0036227D">
      <w:pPr>
        <w:rPr>
          <w:rFonts w:eastAsia="맑은 고딕"/>
        </w:rPr>
      </w:pPr>
    </w:p>
    <w:p w14:paraId="5E0F3131" w14:textId="77777777" w:rsidR="00AA56AE" w:rsidRPr="000F132C" w:rsidRDefault="00AA56AE">
      <w:pPr>
        <w:pStyle w:val="21"/>
        <w:rPr>
          <w:rFonts w:ascii="맑은 고딕" w:eastAsia="맑은 고딕" w:hAnsi="맑은 고딕"/>
          <w:color w:val="2F75B5"/>
          <w:sz w:val="36"/>
          <w:lang w:eastAsia="ko-KR"/>
        </w:rPr>
      </w:pPr>
      <w:r w:rsidRPr="000F132C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30003BE0" wp14:editId="0A961601">
            <wp:extent cx="5486400" cy="7217410"/>
            <wp:effectExtent l="0" t="0" r="0" b="2540"/>
            <wp:docPr id="725284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4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5756" w14:textId="77777777" w:rsidR="00AA56AE" w:rsidRPr="000F132C" w:rsidRDefault="00AA56AE">
      <w:pPr>
        <w:pStyle w:val="21"/>
        <w:rPr>
          <w:rFonts w:ascii="맑은 고딕" w:eastAsia="맑은 고딕" w:hAnsi="맑은 고딕"/>
          <w:color w:val="2F75B5"/>
          <w:sz w:val="36"/>
          <w:lang w:eastAsia="ko-KR"/>
        </w:rPr>
      </w:pPr>
    </w:p>
    <w:p w14:paraId="2E3433AC" w14:textId="07DF0A2F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lastRenderedPageBreak/>
        <w:t>이 자료 사용법</w:t>
      </w:r>
    </w:p>
    <w:p w14:paraId="23AF103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4단계로 끝내는 AI 이직 준비 루틴</w:t>
      </w:r>
    </w:p>
    <w:p w14:paraId="0E0F14A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많은 시간을 투자할 필요는 없습니다. 아래 순서대로 하루 30분씩만 투자하세요.</w:t>
      </w:r>
    </w:p>
    <w:p w14:paraId="73984DB7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STEP 1: 체크리스트로 점검</w:t>
      </w:r>
    </w:p>
    <w:p w14:paraId="34EA59C5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PART 1의 8단계 체크리스트로 지금 내 이직 준비 상태를 항목별로 표시해보세요.</w:t>
      </w:r>
    </w:p>
    <w:p w14:paraId="1D82B0D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STEP 2: 빈 항목만 골라내기</w:t>
      </w:r>
    </w:p>
    <w:p w14:paraId="39C5D1A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체크되지 않은 항목을 우선순위로 정리하면, 무엇부터 준비해야 할지 </w:t>
      </w:r>
      <w:proofErr w:type="spellStart"/>
      <w:r w:rsidRPr="000F132C">
        <w:rPr>
          <w:rFonts w:eastAsia="맑은 고딕"/>
          <w:lang w:eastAsia="ko-KR"/>
        </w:rPr>
        <w:t>명확해집니다</w:t>
      </w:r>
      <w:proofErr w:type="spellEnd"/>
      <w:r w:rsidRPr="000F132C">
        <w:rPr>
          <w:rFonts w:eastAsia="맑은 고딕"/>
          <w:lang w:eastAsia="ko-KR"/>
        </w:rPr>
        <w:t>.</w:t>
      </w:r>
    </w:p>
    <w:p w14:paraId="75091FC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STEP 3: 프롬프트로 실행</w:t>
      </w:r>
    </w:p>
    <w:p w14:paraId="7A14F7E5" w14:textId="49C6343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부족한 항목에 해당하는 프롬프트를 PART 2에서 찾아 ChatGPT</w:t>
      </w:r>
      <w:r w:rsidR="000F6699">
        <w:rPr>
          <w:rFonts w:eastAsia="맑은 고딕" w:hint="eastAsia"/>
          <w:lang w:eastAsia="ko-KR"/>
        </w:rPr>
        <w:t>또는 Claude AI</w:t>
      </w:r>
      <w:r w:rsidRPr="000F132C">
        <w:rPr>
          <w:rFonts w:eastAsia="맑은 고딕"/>
          <w:lang w:eastAsia="ko-KR"/>
        </w:rPr>
        <w:t>에 그대로 입력하세요.</w:t>
      </w:r>
    </w:p>
    <w:p w14:paraId="11770DE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STEP 4: AI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커리어랩</w:t>
      </w:r>
      <w:proofErr w:type="spellEnd"/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구독</w:t>
      </w:r>
    </w:p>
    <w:p w14:paraId="1F5CCDD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새로운 채용공고가 뜰 때마다 이 루틴을 반복할 수 있도록, 매주 실전 인사이트를 받아보세요.</w:t>
      </w:r>
    </w:p>
    <w:p w14:paraId="4651FEDC" w14:textId="77777777" w:rsidR="0036227D" w:rsidRPr="000F132C" w:rsidRDefault="0036227D">
      <w:pPr>
        <w:rPr>
          <w:rFonts w:eastAsia="맑은 고딕"/>
          <w:lang w:eastAsia="ko-KR"/>
        </w:rPr>
      </w:pPr>
    </w:p>
    <w:p w14:paraId="418C9408" w14:textId="77777777" w:rsidR="00AA56AE" w:rsidRPr="000F132C" w:rsidRDefault="00AA56AE">
      <w:pPr>
        <w:rPr>
          <w:rFonts w:eastAsia="맑은 고딕"/>
          <w:lang w:eastAsia="ko-KR"/>
        </w:rPr>
      </w:pPr>
    </w:p>
    <w:p w14:paraId="2ECA626D" w14:textId="77777777" w:rsidR="00AA56AE" w:rsidRPr="000F132C" w:rsidRDefault="00AA56AE">
      <w:pPr>
        <w:rPr>
          <w:rFonts w:eastAsia="맑은 고딕"/>
          <w:lang w:eastAsia="ko-KR"/>
        </w:rPr>
      </w:pPr>
    </w:p>
    <w:p w14:paraId="0D3DB305" w14:textId="77777777" w:rsidR="00AA56AE" w:rsidRPr="000F132C" w:rsidRDefault="00AA56AE">
      <w:pPr>
        <w:rPr>
          <w:rFonts w:eastAsia="맑은 고딕"/>
          <w:lang w:eastAsia="ko-KR"/>
        </w:rPr>
      </w:pPr>
    </w:p>
    <w:p w14:paraId="6F770BF7" w14:textId="77777777" w:rsidR="00AA56AE" w:rsidRPr="000F132C" w:rsidRDefault="00AA56AE">
      <w:pPr>
        <w:rPr>
          <w:rFonts w:eastAsia="맑은 고딕"/>
          <w:lang w:eastAsia="ko-KR"/>
        </w:rPr>
      </w:pPr>
    </w:p>
    <w:p w14:paraId="0302F7FE" w14:textId="77777777" w:rsidR="00AA56AE" w:rsidRPr="000F132C" w:rsidRDefault="00AA56AE">
      <w:pPr>
        <w:rPr>
          <w:rFonts w:eastAsia="맑은 고딕"/>
          <w:lang w:eastAsia="ko-KR"/>
        </w:rPr>
      </w:pPr>
    </w:p>
    <w:p w14:paraId="5BE8012C" w14:textId="77777777" w:rsidR="00AA56AE" w:rsidRPr="000F132C" w:rsidRDefault="00AA56AE">
      <w:pPr>
        <w:rPr>
          <w:rFonts w:eastAsia="맑은 고딕"/>
          <w:lang w:eastAsia="ko-KR"/>
        </w:rPr>
      </w:pPr>
    </w:p>
    <w:p w14:paraId="08F317C5" w14:textId="77777777" w:rsidR="00AA56AE" w:rsidRPr="000F132C" w:rsidRDefault="00AA56AE">
      <w:pPr>
        <w:rPr>
          <w:rFonts w:eastAsia="맑은 고딕" w:hint="eastAsia"/>
          <w:lang w:eastAsia="ko-KR"/>
        </w:rPr>
      </w:pPr>
    </w:p>
    <w:p w14:paraId="52AB0F85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lastRenderedPageBreak/>
        <w:t>01 · 이직 목표 설정</w:t>
      </w:r>
    </w:p>
    <w:p w14:paraId="077F33B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내가 원하는 다음 커리어를 구체화합니다.</w:t>
      </w:r>
    </w:p>
    <w:p w14:paraId="35F0AC02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6D03941A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희망 직무를 1-2개로 구체화했다</w:t>
      </w:r>
    </w:p>
    <w:p w14:paraId="3D559F4F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희망 산업과 기업 규모를 정했다</w:t>
      </w:r>
    </w:p>
    <w:p w14:paraId="18CD68E7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이직 사유를 긍정적으로 설명할 수 있다</w:t>
      </w:r>
    </w:p>
    <w:p w14:paraId="1B3E192C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희망 연봉과 최소 수용선을 정했다</w:t>
      </w:r>
    </w:p>
    <w:p w14:paraId="385869C1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근무형태/출퇴근 등 필수 조건을 정했다</w:t>
      </w:r>
    </w:p>
    <w:p w14:paraId="32DDD081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현재 강점 3가지를 설명할 수 있다</w:t>
      </w:r>
    </w:p>
    <w:p w14:paraId="0294B1F8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AI 활용 포인트</w:t>
      </w:r>
    </w:p>
    <w:p w14:paraId="1D7C270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체크하지 못한 항목을 ChatGPT에 입력하고, 가장 먼저 개선할 3가지를 요청하세요.</w:t>
      </w:r>
    </w:p>
    <w:p w14:paraId="3EF2DACB" w14:textId="77777777" w:rsidR="0036227D" w:rsidRPr="000F132C" w:rsidRDefault="0036227D">
      <w:pPr>
        <w:rPr>
          <w:rFonts w:eastAsia="맑은 고딕"/>
          <w:lang w:eastAsia="ko-KR"/>
        </w:rPr>
      </w:pPr>
    </w:p>
    <w:p w14:paraId="05C069A7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02 · 채용공고(JD) 분석</w:t>
      </w:r>
    </w:p>
    <w:p w14:paraId="41A1DF3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채용공고가 요구하는 문제와 역량을 찾아냅니다.</w:t>
      </w:r>
    </w:p>
    <w:p w14:paraId="79FD3FFB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038C7BD2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핵심 업무 5개를 뽑았다</w:t>
      </w:r>
    </w:p>
    <w:p w14:paraId="3F76CFAD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필수 역량과 우대 역량을 구분했다</w:t>
      </w:r>
    </w:p>
    <w:p w14:paraId="4C09F604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반복적으로 등장하는 키워드를 찾았다</w:t>
      </w:r>
    </w:p>
    <w:p w14:paraId="352FCCF3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내 경험과 연결되는 프로젝트를 표시했다</w:t>
      </w:r>
    </w:p>
    <w:p w14:paraId="05D6436C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부족한 역량과 보완 방법을 정했다</w:t>
      </w:r>
    </w:p>
    <w:p w14:paraId="07E5421B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차별화 포인트를 1문장으로 만들었다</w:t>
      </w:r>
    </w:p>
    <w:p w14:paraId="0125BE4F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나의 경험과 비교하는 순서</w:t>
      </w:r>
    </w:p>
    <w:p w14:paraId="20028E8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필수 역량 중 내가 갖춘 것 → 부족한 것 → 이력서에서 강조할 것</w:t>
      </w:r>
    </w:p>
    <w:p w14:paraId="1D22A2DE" w14:textId="77777777" w:rsidR="0036227D" w:rsidRPr="000F132C" w:rsidRDefault="0036227D">
      <w:pPr>
        <w:rPr>
          <w:rFonts w:eastAsia="맑은 고딕"/>
          <w:lang w:eastAsia="ko-KR"/>
        </w:rPr>
      </w:pPr>
    </w:p>
    <w:p w14:paraId="54CEEB1D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lastRenderedPageBreak/>
        <w:t>03 · 이력서 점검</w:t>
      </w:r>
    </w:p>
    <w:p w14:paraId="211E8C2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채용담당자가 짧은 시간에 핵심을 파악할 수 있게 합니다.</w:t>
      </w:r>
    </w:p>
    <w:p w14:paraId="2BF41A80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4EA961E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핵심 경력이 명확하다</w:t>
      </w:r>
    </w:p>
    <w:p w14:paraId="531E177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주요 성과가 숫자로 표현되어 있다</w:t>
      </w:r>
    </w:p>
    <w:p w14:paraId="4475FDD4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지원 직무 관련 경험이 앞에 배치되어 있다</w:t>
      </w:r>
    </w:p>
    <w:p w14:paraId="7D977532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단순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업무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나열을</w:t>
      </w:r>
      <w:proofErr w:type="spellEnd"/>
      <w:r w:rsidRPr="000F132C">
        <w:rPr>
          <w:rFonts w:eastAsia="맑은 고딕"/>
        </w:rPr>
        <w:t xml:space="preserve"> 피했다</w:t>
      </w:r>
    </w:p>
    <w:p w14:paraId="3677EE6F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AI가 작성한 것처럼 뻔한 문장이 없다</w:t>
      </w:r>
    </w:p>
    <w:p w14:paraId="3202E82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가장 중요한 원칙 — 업무(Task)보다 성과(Result)</w:t>
      </w:r>
    </w:p>
    <w:p w14:paraId="348FD843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❌</w:t>
      </w:r>
      <w:r w:rsidRPr="000F132C">
        <w:rPr>
          <w:rFonts w:eastAsia="맑은 고딕"/>
          <w:lang w:eastAsia="ko-KR"/>
        </w:rPr>
        <w:t xml:space="preserve"> 나쁜 예:</w:t>
      </w:r>
    </w:p>
    <w:p w14:paraId="0D68448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고객관리 업무 수행</w:t>
      </w:r>
    </w:p>
    <w:p w14:paraId="7418CB3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좋은 예:</w:t>
      </w:r>
    </w:p>
    <w:p w14:paraId="763A2D8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고객 데이터 분석을 통해 이탈 고객을 18% 감소</w:t>
      </w:r>
    </w:p>
    <w:p w14:paraId="30F1F880" w14:textId="77777777" w:rsidR="0036227D" w:rsidRPr="000F132C" w:rsidRDefault="0036227D">
      <w:pPr>
        <w:rPr>
          <w:rFonts w:eastAsia="맑은 고딕"/>
          <w:lang w:eastAsia="ko-KR"/>
        </w:rPr>
      </w:pPr>
    </w:p>
    <w:p w14:paraId="4DD71998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04 · 경력기술서 점검</w:t>
      </w:r>
    </w:p>
    <w:p w14:paraId="4FFDC6E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프로젝트의 기여도와 결과가 선명하게 보이도록 합니다.</w:t>
      </w:r>
    </w:p>
    <w:p w14:paraId="55C4F206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7F85A30C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내가 무엇을 했는가?</w:t>
      </w:r>
    </w:p>
    <w:p w14:paraId="44CCFF84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왜 했는가?</w:t>
      </w:r>
    </w:p>
    <w:p w14:paraId="0773440C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어떻게 했는가?</w:t>
      </w:r>
    </w:p>
    <w:p w14:paraId="6C0632B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어떤 결과가 나왔는가?</w:t>
      </w:r>
    </w:p>
    <w:p w14:paraId="44D44C5B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결과를 숫자로 표현할 수 있는가?</w:t>
      </w:r>
    </w:p>
    <w:p w14:paraId="1F82099D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문장 구조 — 문제 → 행동 → 결과</w:t>
      </w:r>
    </w:p>
    <w:p w14:paraId="5AB79B9C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좋은 예:</w:t>
      </w:r>
    </w:p>
    <w:p w14:paraId="50D985C4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신규 프로젝트에서 기존 프로세스의 비효율을 발견하고 자동화 시스템을 구축하여 처리시간을 40% 단축</w:t>
      </w:r>
    </w:p>
    <w:p w14:paraId="43ED7EBA" w14:textId="77777777" w:rsidR="0036227D" w:rsidRPr="000F132C" w:rsidRDefault="0036227D">
      <w:pPr>
        <w:rPr>
          <w:rFonts w:eastAsia="맑은 고딕"/>
          <w:lang w:eastAsia="ko-KR"/>
        </w:rPr>
      </w:pPr>
    </w:p>
    <w:p w14:paraId="09238D33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05 · 자기소개서 점검</w:t>
      </w:r>
    </w:p>
    <w:p w14:paraId="33EC9905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경험 나열이 아니라 지원 직무와 연결된 이야기를 만듭니다.</w:t>
      </w:r>
    </w:p>
    <w:p w14:paraId="16B73733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0DCD65F7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지원동기가 기업/직무와 연결된다</w:t>
      </w:r>
    </w:p>
    <w:p w14:paraId="1BCD5E51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경험을 하나의 메시지로 묶었다</w:t>
      </w:r>
    </w:p>
    <w:p w14:paraId="30A81BFF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구체적인 사례와 결과가 있다</w:t>
      </w:r>
    </w:p>
    <w:p w14:paraId="3C46E5EC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뻔한 AI 표현을 제거했다</w:t>
      </w:r>
    </w:p>
    <w:p w14:paraId="06EF51E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나만의 관점과 배운 점이 있다</w:t>
      </w:r>
    </w:p>
    <w:p w14:paraId="2624A843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문항과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글자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수를</w:t>
      </w:r>
      <w:proofErr w:type="spellEnd"/>
      <w:r w:rsidRPr="000F132C">
        <w:rPr>
          <w:rFonts w:eastAsia="맑은 고딕"/>
        </w:rPr>
        <w:t xml:space="preserve"> 지켰다</w:t>
      </w:r>
    </w:p>
    <w:p w14:paraId="6757DA6B" w14:textId="77777777" w:rsidR="0036227D" w:rsidRPr="000F132C" w:rsidRDefault="0036227D">
      <w:pPr>
        <w:rPr>
          <w:rFonts w:eastAsia="맑은 고딕"/>
        </w:rPr>
      </w:pPr>
    </w:p>
    <w:p w14:paraId="30633109" w14:textId="77777777" w:rsidR="0036227D" w:rsidRPr="000F132C" w:rsidRDefault="00000000">
      <w:pPr>
        <w:pStyle w:val="2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2F75B5"/>
          <w:sz w:val="36"/>
        </w:rPr>
        <w:t>06 · 면접 준비 — 기본 질문</w:t>
      </w:r>
    </w:p>
    <w:p w14:paraId="685CEAE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준비한 답변보다 실제 경험을 논리적으로 설명하는 연습이 중요합니다.</w:t>
      </w:r>
    </w:p>
    <w:p w14:paraId="4FAC8871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28FB3FCD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1분 자기소개</w:t>
      </w:r>
    </w:p>
    <w:p w14:paraId="49CB72C4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지원동기</w:t>
      </w:r>
    </w:p>
    <w:p w14:paraId="1CFE9422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이직 사유</w:t>
      </w:r>
    </w:p>
    <w:p w14:paraId="6D85A867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가장 큰 성과</w:t>
      </w:r>
    </w:p>
    <w:p w14:paraId="3B9A5F4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가장 어려웠던 경험</w:t>
      </w:r>
    </w:p>
    <w:p w14:paraId="2C45AA9E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실패 경험</w:t>
      </w:r>
    </w:p>
    <w:p w14:paraId="07AF2CFE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lastRenderedPageBreak/>
        <w:t>☐</w:t>
      </w:r>
      <w:r w:rsidRPr="000F132C">
        <w:rPr>
          <w:rFonts w:eastAsia="맑은 고딕"/>
        </w:rPr>
        <w:t xml:space="preserve"> 갈등 해결 경험</w:t>
      </w:r>
    </w:p>
    <w:p w14:paraId="665DCB96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장단점</w:t>
      </w:r>
    </w:p>
    <w:p w14:paraId="375825FD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입사 후 포부</w:t>
      </w:r>
    </w:p>
    <w:p w14:paraId="4BB63559" w14:textId="77777777" w:rsidR="0036227D" w:rsidRPr="000F132C" w:rsidRDefault="0036227D">
      <w:pPr>
        <w:rPr>
          <w:rFonts w:eastAsia="맑은 고딕"/>
        </w:rPr>
      </w:pPr>
    </w:p>
    <w:p w14:paraId="28297A64" w14:textId="77777777" w:rsidR="0036227D" w:rsidRPr="000F132C" w:rsidRDefault="00000000">
      <w:pPr>
        <w:pStyle w:val="2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2F75B5"/>
          <w:sz w:val="36"/>
        </w:rPr>
        <w:t>06 · 면접 준비 — 직무 질문</w:t>
      </w:r>
    </w:p>
    <w:p w14:paraId="5A4906BF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</w:p>
    <w:p w14:paraId="3E94C4F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JD 기반 예상질문</w:t>
      </w:r>
    </w:p>
    <w:p w14:paraId="6C555A66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기술/전문성 질문</w:t>
      </w:r>
    </w:p>
    <w:p w14:paraId="2179E202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프로젝트/문제해결 질문</w:t>
      </w:r>
    </w:p>
    <w:p w14:paraId="5BE03061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최신 산업 트렌드 질문</w:t>
      </w:r>
    </w:p>
    <w:p w14:paraId="42ACE848" w14:textId="77777777" w:rsidR="0036227D" w:rsidRPr="000F132C" w:rsidRDefault="0036227D">
      <w:pPr>
        <w:rPr>
          <w:rFonts w:eastAsia="맑은 고딕"/>
        </w:rPr>
      </w:pPr>
    </w:p>
    <w:p w14:paraId="7E57F356" w14:textId="77777777" w:rsidR="0036227D" w:rsidRPr="000F132C" w:rsidRDefault="00000000">
      <w:pPr>
        <w:pStyle w:val="2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2F75B5"/>
          <w:sz w:val="36"/>
        </w:rPr>
        <w:t>07 · 기업 분석 — 회사</w:t>
      </w:r>
    </w:p>
    <w:p w14:paraId="0F1F1AA3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회사가 해결해야 할 문제와 내가 기여할 지점을 찾습니다.</w:t>
      </w:r>
    </w:p>
    <w:p w14:paraId="374DA460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38A7C374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주요 사업</w:t>
      </w:r>
    </w:p>
    <w:p w14:paraId="1702050C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주요 제품/서비스</w:t>
      </w:r>
    </w:p>
    <w:p w14:paraId="438850E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매출/성장성</w:t>
      </w:r>
    </w:p>
    <w:p w14:paraId="5F94D348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주요 경쟁사</w:t>
      </w:r>
    </w:p>
    <w:p w14:paraId="6B7A6CC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최근 주요 뉴스</w:t>
      </w:r>
    </w:p>
    <w:p w14:paraId="52AC4FFB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조직/사업 방향</w:t>
      </w:r>
    </w:p>
    <w:p w14:paraId="37853EDB" w14:textId="77777777" w:rsidR="0036227D" w:rsidRPr="000F132C" w:rsidRDefault="0036227D">
      <w:pPr>
        <w:rPr>
          <w:rFonts w:eastAsia="맑은 고딕"/>
        </w:rPr>
      </w:pPr>
    </w:p>
    <w:p w14:paraId="0DC915E7" w14:textId="77777777" w:rsidR="0036227D" w:rsidRPr="000F132C" w:rsidRDefault="00000000">
      <w:pPr>
        <w:pStyle w:val="2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2F75B5"/>
          <w:sz w:val="36"/>
        </w:rPr>
        <w:lastRenderedPageBreak/>
        <w:t>07 · 기업 분석 — 직무</w:t>
      </w:r>
    </w:p>
    <w:p w14:paraId="7659F730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</w:p>
    <w:p w14:paraId="746CD61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해당 조직의 역할</w:t>
      </w:r>
    </w:p>
    <w:p w14:paraId="0E5DE85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채용 배경 &amp; 담당 업무</w:t>
      </w:r>
    </w:p>
    <w:p w14:paraId="43A6AC5E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필요한 핵심 역량</w:t>
      </w:r>
    </w:p>
    <w:p w14:paraId="6C2F616C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예상되는 주요 과제</w:t>
      </w:r>
    </w:p>
    <w:p w14:paraId="70B94CD0" w14:textId="77777777" w:rsidR="0036227D" w:rsidRPr="000F132C" w:rsidRDefault="0036227D">
      <w:pPr>
        <w:rPr>
          <w:rFonts w:eastAsia="맑은 고딕"/>
        </w:rPr>
      </w:pPr>
    </w:p>
    <w:p w14:paraId="0FC4CD03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08 · 면접관 관점에서 다시 보기</w:t>
      </w:r>
    </w:p>
    <w:p w14:paraId="0BF9B2E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마지막으로 이 질문을 해보세요:</w:t>
      </w:r>
    </w:p>
    <w:p w14:paraId="0550EDFC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"내가 면접관이라면 이 지원자를 뽑을 이유가 무엇인가?"</w:t>
      </w:r>
    </w:p>
    <w:p w14:paraId="0CC69A84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핵심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경쟁력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찾기</w:t>
      </w:r>
      <w:proofErr w:type="spellEnd"/>
    </w:p>
    <w:p w14:paraId="3A2275BF" w14:textId="77777777" w:rsidR="0036227D" w:rsidRPr="000F132C" w:rsidRDefault="00000000">
      <w:pPr>
        <w:pStyle w:val="a"/>
        <w:rPr>
          <w:rFonts w:eastAsia="맑은 고딕"/>
        </w:rPr>
      </w:pPr>
      <w:r w:rsidRPr="000F132C">
        <w:rPr>
          <w:rFonts w:eastAsia="맑은 고딕"/>
        </w:rPr>
        <w:t>내가 잘하는 것</w:t>
      </w:r>
    </w:p>
    <w:p w14:paraId="570BF847" w14:textId="77777777" w:rsidR="0036227D" w:rsidRPr="000F132C" w:rsidRDefault="00000000">
      <w:pPr>
        <w:pStyle w:val="a"/>
        <w:rPr>
          <w:rFonts w:eastAsia="맑은 고딕"/>
        </w:rPr>
      </w:pPr>
      <w:r w:rsidRPr="000F132C">
        <w:rPr>
          <w:rFonts w:eastAsia="맑은 고딕"/>
        </w:rPr>
        <w:t>회사가 필요로 하는 것</w:t>
      </w:r>
    </w:p>
    <w:p w14:paraId="0140981C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둘이 만나는 지점 — 이것이 핵심 경쟁력입니다</w:t>
      </w:r>
    </w:p>
    <w:p w14:paraId="26181542" w14:textId="77777777" w:rsidR="0036227D" w:rsidRDefault="0036227D">
      <w:pPr>
        <w:rPr>
          <w:rFonts w:eastAsia="맑은 고딕"/>
          <w:lang w:eastAsia="ko-KR"/>
        </w:rPr>
      </w:pPr>
    </w:p>
    <w:p w14:paraId="1F0EE6CD" w14:textId="77777777" w:rsidR="000F6699" w:rsidRDefault="000F6699">
      <w:pPr>
        <w:rPr>
          <w:rFonts w:eastAsia="맑은 고딕"/>
          <w:lang w:eastAsia="ko-KR"/>
        </w:rPr>
      </w:pPr>
    </w:p>
    <w:p w14:paraId="6B1FB101" w14:textId="77777777" w:rsidR="000F6699" w:rsidRDefault="000F6699">
      <w:pPr>
        <w:rPr>
          <w:rFonts w:eastAsia="맑은 고딕"/>
          <w:lang w:eastAsia="ko-KR"/>
        </w:rPr>
      </w:pPr>
    </w:p>
    <w:p w14:paraId="6FFA576D" w14:textId="77777777" w:rsidR="000F6699" w:rsidRDefault="000F6699">
      <w:pPr>
        <w:rPr>
          <w:rFonts w:eastAsia="맑은 고딕"/>
          <w:lang w:eastAsia="ko-KR"/>
        </w:rPr>
      </w:pPr>
    </w:p>
    <w:p w14:paraId="75FE5D02" w14:textId="77777777" w:rsidR="000F6699" w:rsidRDefault="000F6699">
      <w:pPr>
        <w:rPr>
          <w:rFonts w:eastAsia="맑은 고딕"/>
          <w:lang w:eastAsia="ko-KR"/>
        </w:rPr>
      </w:pPr>
    </w:p>
    <w:p w14:paraId="4B652B52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04F44977" w14:textId="18D56130" w:rsidR="0036227D" w:rsidRPr="007A5483" w:rsidRDefault="00000000" w:rsidP="007A5483">
      <w:pPr>
        <w:pStyle w:val="1"/>
        <w:spacing w:before="0" w:line="240" w:lineRule="auto"/>
        <w:jc w:val="center"/>
        <w:rPr>
          <w:rFonts w:ascii="맑은 고딕" w:eastAsia="맑은 고딕" w:hAnsi="맑은 고딕"/>
          <w:color w:val="1F4E79"/>
          <w:sz w:val="48"/>
          <w:lang w:eastAsia="ko-KR"/>
        </w:rPr>
      </w:pP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lastRenderedPageBreak/>
        <w:t xml:space="preserve">PART 2 | </w:t>
      </w:r>
      <w:r w:rsidR="007A5483">
        <w:rPr>
          <w:rFonts w:ascii="맑은 고딕" w:eastAsia="맑은 고딕" w:hAnsi="맑은 고딕" w:hint="eastAsia"/>
          <w:color w:val="1F4E79"/>
          <w:sz w:val="48"/>
          <w:lang w:eastAsia="ko-KR"/>
        </w:rPr>
        <w:t>AI</w:t>
      </w: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t xml:space="preserve"> 취업</w:t>
      </w:r>
      <w:r w:rsidR="00AA56AE" w:rsidRPr="000F132C">
        <w:rPr>
          <w:rFonts w:ascii="맑은 고딕" w:eastAsia="맑은 고딕" w:hAnsi="맑은 고딕" w:hint="eastAsia"/>
          <w:color w:val="1F4E79"/>
          <w:sz w:val="48"/>
          <w:lang w:eastAsia="ko-KR"/>
        </w:rPr>
        <w:t>/</w:t>
      </w: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t>이직 프롬프트 50선</w:t>
      </w:r>
    </w:p>
    <w:p w14:paraId="45E3330C" w14:textId="77777777" w:rsidR="000F6699" w:rsidRDefault="000F6699">
      <w:pPr>
        <w:rPr>
          <w:rFonts w:eastAsia="맑은 고딕"/>
          <w:lang w:eastAsia="ko-KR"/>
        </w:rPr>
      </w:pPr>
    </w:p>
    <w:p w14:paraId="2AB319F5" w14:textId="6F8E6C72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대괄호 </w:t>
      </w:r>
      <w:proofErr w:type="gramStart"/>
      <w:r w:rsidRPr="000F132C">
        <w:rPr>
          <w:rFonts w:eastAsia="맑은 고딕"/>
          <w:lang w:eastAsia="ko-KR"/>
        </w:rPr>
        <w:t>[ ]</w:t>
      </w:r>
      <w:proofErr w:type="gramEnd"/>
      <w:r w:rsidRPr="000F132C">
        <w:rPr>
          <w:rFonts w:eastAsia="맑은 고딕"/>
          <w:lang w:eastAsia="ko-KR"/>
        </w:rPr>
        <w:t xml:space="preserve"> 부분을 자신의 정보로 바꾸어 사용하세요.</w:t>
      </w:r>
    </w:p>
    <w:p w14:paraId="33F7A548" w14:textId="77777777" w:rsidR="0036227D" w:rsidRPr="000F132C" w:rsidRDefault="0036227D">
      <w:pPr>
        <w:rPr>
          <w:rFonts w:eastAsia="맑은 고딕"/>
          <w:lang w:eastAsia="ko-KR"/>
        </w:rPr>
      </w:pPr>
    </w:p>
    <w:p w14:paraId="3E8C921C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📄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이력서 (8개 프롬프트)</w:t>
      </w:r>
    </w:p>
    <w:p w14:paraId="31CE214A" w14:textId="77777777" w:rsidR="0036227D" w:rsidRPr="000F132C" w:rsidRDefault="00000000" w:rsidP="000F6699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01 · 이력서 전체 분석</w:t>
      </w:r>
    </w:p>
    <w:p w14:paraId="4BDFDF43" w14:textId="77777777" w:rsidR="0036227D" w:rsidRPr="000F6699" w:rsidRDefault="00000000" w:rsidP="000F6699">
      <w:pPr>
        <w:spacing w:after="120" w:line="240" w:lineRule="auto"/>
        <w:ind w:left="720" w:right="720"/>
        <w:rPr>
          <w:rFonts w:eastAsia="맑은 고딕"/>
          <w:sz w:val="20"/>
          <w:szCs w:val="20"/>
          <w:lang w:eastAsia="ko-KR"/>
        </w:rPr>
      </w:pPr>
      <w:r w:rsidRPr="000F6699">
        <w:rPr>
          <w:rFonts w:eastAsia="맑은 고딕"/>
          <w:color w:val="333333"/>
          <w:sz w:val="20"/>
          <w:szCs w:val="20"/>
          <w:lang w:eastAsia="ko-KR"/>
        </w:rPr>
        <w:t>너는 15년 경력의 전문 채용 컨설턴트야.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아래 이력서를 분석하고 다음 항목을 평가해줘.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1. 핵심 경쟁력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2. 부족한 부분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3. 차별화되는 경험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4. 지원 가능한 직무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5. 개선이 필요한 문장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6. 면접에서 강조해야 할 경험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평가는 채용 담당자가 실제로 보는 관점에서 냉정하게 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[이력서]</w:t>
      </w:r>
    </w:p>
    <w:p w14:paraId="25617086" w14:textId="77777777" w:rsidR="000F6699" w:rsidRPr="000F132C" w:rsidRDefault="000F6699" w:rsidP="000F6699">
      <w:pPr>
        <w:spacing w:line="240" w:lineRule="auto"/>
        <w:rPr>
          <w:rFonts w:eastAsia="맑은 고딕" w:hint="eastAsia"/>
          <w:lang w:eastAsia="ko-KR"/>
        </w:rPr>
      </w:pPr>
    </w:p>
    <w:p w14:paraId="1218F33C" w14:textId="77777777" w:rsidR="0036227D" w:rsidRPr="000F132C" w:rsidRDefault="00000000" w:rsidP="000F6699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02 · 이력서와 JD 매칭</w:t>
      </w:r>
    </w:p>
    <w:p w14:paraId="6237F114" w14:textId="77777777" w:rsidR="0036227D" w:rsidRPr="000F6699" w:rsidRDefault="00000000" w:rsidP="000F6699">
      <w:pPr>
        <w:spacing w:after="120" w:line="240" w:lineRule="auto"/>
        <w:ind w:left="720" w:right="720"/>
        <w:rPr>
          <w:rFonts w:eastAsia="맑은 고딕"/>
          <w:sz w:val="20"/>
          <w:szCs w:val="20"/>
          <w:lang w:eastAsia="ko-KR"/>
        </w:rPr>
      </w:pPr>
      <w:r w:rsidRPr="000F6699">
        <w:rPr>
          <w:rFonts w:eastAsia="맑은 고딕"/>
          <w:color w:val="333333"/>
          <w:sz w:val="20"/>
          <w:szCs w:val="20"/>
          <w:lang w:eastAsia="ko-KR"/>
        </w:rPr>
        <w:t>아래 이력서와 채용공고(JD)를 비교해줘.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다음 항목을 표로 만들어줘.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JD 핵심 요구사항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나의 관련 경험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일치 정도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부족한 부분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이력서에서 강조할 내용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lastRenderedPageBreak/>
        <w:br/>
        <w:t>마지막에 전체 직무 적합도를 100점 기준으로 평가해줘.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[JD]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[이력서]</w:t>
      </w:r>
    </w:p>
    <w:p w14:paraId="17287385" w14:textId="77777777" w:rsidR="0036227D" w:rsidRPr="000F132C" w:rsidRDefault="0036227D" w:rsidP="000F6699">
      <w:pPr>
        <w:spacing w:line="240" w:lineRule="auto"/>
        <w:rPr>
          <w:rFonts w:eastAsia="맑은 고딕"/>
          <w:lang w:eastAsia="ko-KR"/>
        </w:rPr>
      </w:pPr>
    </w:p>
    <w:p w14:paraId="05E47456" w14:textId="77777777" w:rsidR="0036227D" w:rsidRPr="000F132C" w:rsidRDefault="00000000" w:rsidP="000F6699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03 · 핵심 역량 추출</w:t>
      </w:r>
    </w:p>
    <w:p w14:paraId="284FB181" w14:textId="77777777" w:rsidR="0036227D" w:rsidRPr="000F6699" w:rsidRDefault="00000000" w:rsidP="000F6699">
      <w:pPr>
        <w:spacing w:after="120" w:line="240" w:lineRule="auto"/>
        <w:ind w:left="720" w:right="720"/>
        <w:rPr>
          <w:rFonts w:eastAsia="맑은 고딕"/>
          <w:sz w:val="20"/>
          <w:szCs w:val="20"/>
          <w:lang w:eastAsia="ko-KR"/>
        </w:rPr>
      </w:pPr>
      <w:r w:rsidRPr="000F6699">
        <w:rPr>
          <w:rFonts w:eastAsia="맑은 고딕"/>
          <w:color w:val="333333"/>
          <w:sz w:val="20"/>
          <w:szCs w:val="20"/>
          <w:lang w:eastAsia="ko-KR"/>
        </w:rPr>
        <w:t>내 이력서에서 채용 담당자가 가장 높게 평가할 가능성이 높은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핵심 역량 5개를 추출해줘.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각 역량마다 실제 근거가 되는 경력과 성과를 함께 제시해줘.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[이력서]</w:t>
      </w:r>
    </w:p>
    <w:p w14:paraId="1459666D" w14:textId="77777777" w:rsidR="0036227D" w:rsidRPr="000F132C" w:rsidRDefault="0036227D" w:rsidP="000F6699">
      <w:pPr>
        <w:spacing w:line="240" w:lineRule="auto"/>
        <w:rPr>
          <w:rFonts w:eastAsia="맑은 고딕"/>
          <w:lang w:eastAsia="ko-KR"/>
        </w:rPr>
      </w:pPr>
    </w:p>
    <w:p w14:paraId="44BB1ECB" w14:textId="77777777" w:rsidR="0036227D" w:rsidRPr="000F132C" w:rsidRDefault="00000000" w:rsidP="000F6699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04 · 이력서 성과 중심 개선</w:t>
      </w:r>
    </w:p>
    <w:p w14:paraId="59991841" w14:textId="77777777" w:rsidR="0036227D" w:rsidRPr="000F6699" w:rsidRDefault="00000000" w:rsidP="000F6699">
      <w:pPr>
        <w:spacing w:after="0" w:line="240" w:lineRule="auto"/>
        <w:ind w:left="720" w:right="720"/>
        <w:rPr>
          <w:rFonts w:eastAsia="맑은 고딕"/>
          <w:sz w:val="20"/>
          <w:szCs w:val="20"/>
          <w:lang w:eastAsia="ko-KR"/>
        </w:rPr>
      </w:pPr>
      <w:r w:rsidRPr="000F6699">
        <w:rPr>
          <w:rFonts w:eastAsia="맑은 고딕"/>
          <w:color w:val="333333"/>
          <w:sz w:val="20"/>
          <w:szCs w:val="20"/>
          <w:lang w:eastAsia="ko-KR"/>
        </w:rPr>
        <w:t>아래 이력서의 업무 설명을 성과 중심의 경력기술서 문장으로 개선해줘.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원칙: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업무 나열 금지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성과 중심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가능하면 숫자 사용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과장 금지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- 실제 경험을 벗어난 내용 생성 금지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원문: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[내용]</w:t>
      </w:r>
    </w:p>
    <w:p w14:paraId="61444C87" w14:textId="77777777" w:rsidR="0036227D" w:rsidRDefault="0036227D" w:rsidP="000F6699">
      <w:pPr>
        <w:spacing w:after="0" w:line="240" w:lineRule="auto"/>
        <w:rPr>
          <w:rFonts w:eastAsia="맑은 고딕"/>
          <w:lang w:eastAsia="ko-KR"/>
        </w:rPr>
      </w:pPr>
    </w:p>
    <w:p w14:paraId="6C84B4B1" w14:textId="77777777" w:rsidR="000F6699" w:rsidRDefault="000F6699" w:rsidP="000F6699">
      <w:pPr>
        <w:spacing w:after="0" w:line="240" w:lineRule="auto"/>
        <w:rPr>
          <w:rFonts w:eastAsia="맑은 고딕"/>
          <w:lang w:eastAsia="ko-KR"/>
        </w:rPr>
      </w:pPr>
    </w:p>
    <w:p w14:paraId="4E02595E" w14:textId="77777777" w:rsidR="000F6699" w:rsidRPr="000F132C" w:rsidRDefault="000F6699" w:rsidP="000F6699">
      <w:pPr>
        <w:spacing w:after="0" w:line="240" w:lineRule="auto"/>
        <w:rPr>
          <w:rFonts w:eastAsia="맑은 고딕" w:hint="eastAsia"/>
          <w:lang w:eastAsia="ko-KR"/>
        </w:rPr>
      </w:pPr>
    </w:p>
    <w:p w14:paraId="1438CBDC" w14:textId="77777777" w:rsidR="0036227D" w:rsidRPr="000F132C" w:rsidRDefault="00000000" w:rsidP="000F6699">
      <w:pPr>
        <w:pStyle w:val="31"/>
        <w:spacing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05 · 이력서 ATS 최적화</w:t>
      </w:r>
    </w:p>
    <w:p w14:paraId="61F17137" w14:textId="77777777" w:rsidR="0036227D" w:rsidRPr="000F6699" w:rsidRDefault="00000000" w:rsidP="000F6699">
      <w:pPr>
        <w:spacing w:before="120" w:after="0" w:line="240" w:lineRule="auto"/>
        <w:ind w:left="720" w:right="720"/>
        <w:rPr>
          <w:rFonts w:eastAsia="맑은 고딕"/>
          <w:sz w:val="20"/>
          <w:szCs w:val="20"/>
          <w:lang w:eastAsia="ko-KR"/>
        </w:rPr>
      </w:pPr>
      <w:r w:rsidRPr="000F6699">
        <w:rPr>
          <w:rFonts w:eastAsia="맑은 고딕"/>
          <w:color w:val="333333"/>
          <w:sz w:val="20"/>
          <w:szCs w:val="20"/>
          <w:lang w:eastAsia="ko-KR"/>
        </w:rPr>
        <w:t>아래 JD를 분석해서 ATS에서 중요하게 평가될 가능성이 높은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핵심 키워드를 추출해줘.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lastRenderedPageBreak/>
        <w:br/>
        <w:t>그리고 내 이력서에 자연스럽게 반영할 수 있는 위치를 알려줘.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JD: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[내용]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이력서: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[내용]</w:t>
      </w:r>
    </w:p>
    <w:p w14:paraId="069130F6" w14:textId="77777777" w:rsidR="0036227D" w:rsidRPr="000F132C" w:rsidRDefault="0036227D" w:rsidP="000F6699">
      <w:pPr>
        <w:spacing w:line="240" w:lineRule="auto"/>
        <w:rPr>
          <w:rFonts w:eastAsia="맑은 고딕"/>
          <w:lang w:eastAsia="ko-KR"/>
        </w:rPr>
      </w:pPr>
    </w:p>
    <w:p w14:paraId="0B100903" w14:textId="77777777" w:rsidR="0036227D" w:rsidRPr="000F132C" w:rsidRDefault="00000000" w:rsidP="000F6699">
      <w:pPr>
        <w:pStyle w:val="31"/>
        <w:spacing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06 · 경쟁력 Gap 분석</w:t>
      </w:r>
    </w:p>
    <w:p w14:paraId="0136820C" w14:textId="77777777" w:rsidR="0036227D" w:rsidRPr="000F6699" w:rsidRDefault="00000000" w:rsidP="000F6699">
      <w:pPr>
        <w:spacing w:before="120" w:after="120" w:line="240" w:lineRule="auto"/>
        <w:ind w:left="720" w:right="720"/>
        <w:rPr>
          <w:rFonts w:eastAsia="맑은 고딕"/>
          <w:sz w:val="20"/>
          <w:szCs w:val="20"/>
          <w:lang w:eastAsia="ko-KR"/>
        </w:rPr>
      </w:pPr>
      <w:r w:rsidRPr="000F6699">
        <w:rPr>
          <w:rFonts w:eastAsia="맑은 고딕"/>
          <w:color w:val="333333"/>
          <w:sz w:val="20"/>
          <w:szCs w:val="20"/>
          <w:lang w:eastAsia="ko-KR"/>
        </w:rPr>
        <w:t>내 이력서를 분석해서 다음을 알려줘: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1. 시장에서 경쟁력이 있는 부분 5가지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2. 보완이 필요한 부분 5가지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3. 각 부분에 대한 개선 방법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4. 우선순위 (중요도 &amp; 난이도 기준)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[이력서]</w:t>
      </w:r>
    </w:p>
    <w:p w14:paraId="2327C48D" w14:textId="77777777" w:rsidR="0036227D" w:rsidRPr="000F132C" w:rsidRDefault="0036227D" w:rsidP="000F6699">
      <w:pPr>
        <w:spacing w:line="240" w:lineRule="auto"/>
        <w:rPr>
          <w:rFonts w:eastAsia="맑은 고딕"/>
          <w:lang w:eastAsia="ko-KR"/>
        </w:rPr>
      </w:pPr>
    </w:p>
    <w:p w14:paraId="47AC25EC" w14:textId="77777777" w:rsidR="0036227D" w:rsidRPr="000F132C" w:rsidRDefault="00000000" w:rsidP="000F6699">
      <w:pPr>
        <w:pStyle w:val="31"/>
        <w:spacing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07 · 이력서 키워드 밀도 분석</w:t>
      </w:r>
    </w:p>
    <w:p w14:paraId="3237A5C4" w14:textId="77777777" w:rsidR="0036227D" w:rsidRPr="000F132C" w:rsidRDefault="00000000" w:rsidP="000F6699">
      <w:pPr>
        <w:spacing w:before="120" w:after="120" w:line="240" w:lineRule="auto"/>
        <w:ind w:left="720" w:right="720"/>
        <w:rPr>
          <w:rFonts w:eastAsia="맑은 고딕"/>
          <w:lang w:eastAsia="ko-KR"/>
        </w:rPr>
      </w:pPr>
      <w:r w:rsidRPr="000F6699">
        <w:rPr>
          <w:rFonts w:eastAsia="맑은 고딕"/>
          <w:color w:val="333333"/>
          <w:sz w:val="20"/>
          <w:szCs w:val="20"/>
          <w:lang w:eastAsia="ko-KR"/>
        </w:rPr>
        <w:t>아래 이력서를 분석해서: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1. 자주 등장하는 키워드 Top 10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2. 각 키워드의 빈도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3. JD와 비교했을 때 부족한 키워드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4. 추가해야 할 키워드와 위치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proofErr w:type="spellStart"/>
      <w:r w:rsidRPr="000F6699">
        <w:rPr>
          <w:rFonts w:eastAsia="맑은 고딕"/>
          <w:color w:val="333333"/>
          <w:sz w:val="20"/>
          <w:szCs w:val="20"/>
          <w:lang w:eastAsia="ko-KR"/>
        </w:rPr>
        <w:t>를</w:t>
      </w:r>
      <w:proofErr w:type="spellEnd"/>
      <w:r w:rsidRPr="000F6699">
        <w:rPr>
          <w:rFonts w:eastAsia="맑은 고딕"/>
          <w:color w:val="333333"/>
          <w:sz w:val="20"/>
          <w:szCs w:val="20"/>
          <w:lang w:eastAsia="ko-KR"/>
        </w:rPr>
        <w:t xml:space="preserve"> 알려줘.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t>JD: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[내용]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이력서:</w:t>
      </w:r>
      <w:r w:rsidRPr="000F6699">
        <w:rPr>
          <w:rFonts w:eastAsia="맑은 고딕"/>
          <w:color w:val="333333"/>
          <w:sz w:val="20"/>
          <w:szCs w:val="20"/>
          <w:lang w:eastAsia="ko-KR"/>
        </w:rPr>
        <w:br/>
        <w:t>[내용]</w:t>
      </w:r>
    </w:p>
    <w:p w14:paraId="1BDF15E4" w14:textId="77777777" w:rsidR="0036227D" w:rsidRPr="000F132C" w:rsidRDefault="0036227D">
      <w:pPr>
        <w:rPr>
          <w:rFonts w:eastAsia="맑은 고딕"/>
          <w:lang w:eastAsia="ko-KR"/>
        </w:rPr>
      </w:pPr>
    </w:p>
    <w:p w14:paraId="58577C7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08 · 이력서 1분 피칭</w:t>
      </w:r>
    </w:p>
    <w:p w14:paraId="2F4E69EC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이력서를 바탕으로 면접에서 사용할</w:t>
      </w:r>
      <w:r w:rsidRPr="000F132C">
        <w:rPr>
          <w:rFonts w:eastAsia="맑은 고딕"/>
          <w:color w:val="333333"/>
          <w:sz w:val="18"/>
          <w:lang w:eastAsia="ko-KR"/>
        </w:rPr>
        <w:br/>
        <w:t>1분 자기소개를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조건:</w:t>
      </w:r>
      <w:r w:rsidRPr="000F132C">
        <w:rPr>
          <w:rFonts w:eastAsia="맑은 고딕"/>
          <w:color w:val="333333"/>
          <w:sz w:val="18"/>
          <w:lang w:eastAsia="ko-KR"/>
        </w:rPr>
        <w:br/>
        <w:t>- 핵심 경력 → 주요 성과 → 지원동기 순서</w:t>
      </w:r>
      <w:r w:rsidRPr="000F132C">
        <w:rPr>
          <w:rFonts w:eastAsia="맑은 고딕"/>
          <w:color w:val="333333"/>
          <w:sz w:val="18"/>
          <w:lang w:eastAsia="ko-KR"/>
        </w:rPr>
        <w:br/>
        <w:t>- 구체적인 숫자 포함</w:t>
      </w:r>
      <w:r w:rsidRPr="000F132C">
        <w:rPr>
          <w:rFonts w:eastAsia="맑은 고딕"/>
          <w:color w:val="333333"/>
          <w:sz w:val="18"/>
          <w:lang w:eastAsia="ko-KR"/>
        </w:rPr>
        <w:br/>
        <w:t>- 1분 안에 말할 수 있는 분량</w:t>
      </w:r>
      <w:r w:rsidRPr="000F132C">
        <w:rPr>
          <w:rFonts w:eastAsia="맑은 고딕"/>
          <w:color w:val="333333"/>
          <w:sz w:val="18"/>
          <w:lang w:eastAsia="ko-KR"/>
        </w:rPr>
        <w:br/>
        <w:t>- 자연스러운 구어체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[이력서]</w:t>
      </w:r>
      <w:r w:rsidRPr="000F132C">
        <w:rPr>
          <w:rFonts w:eastAsia="맑은 고딕"/>
          <w:color w:val="333333"/>
          <w:sz w:val="18"/>
          <w:lang w:eastAsia="ko-KR"/>
        </w:rPr>
        <w:br/>
        <w:t>[지원 직무]</w:t>
      </w:r>
    </w:p>
    <w:p w14:paraId="6E425F45" w14:textId="77777777" w:rsidR="0036227D" w:rsidRDefault="0036227D">
      <w:pPr>
        <w:rPr>
          <w:rFonts w:eastAsia="맑은 고딕"/>
          <w:lang w:eastAsia="ko-KR"/>
        </w:rPr>
      </w:pPr>
    </w:p>
    <w:p w14:paraId="4628D81D" w14:textId="77777777" w:rsidR="000F6699" w:rsidRDefault="000F6699">
      <w:pPr>
        <w:rPr>
          <w:rFonts w:eastAsia="맑은 고딕"/>
          <w:lang w:eastAsia="ko-KR"/>
        </w:rPr>
      </w:pPr>
    </w:p>
    <w:p w14:paraId="657ABD96" w14:textId="77777777" w:rsidR="000F6699" w:rsidRDefault="000F6699">
      <w:pPr>
        <w:rPr>
          <w:rFonts w:eastAsia="맑은 고딕"/>
          <w:lang w:eastAsia="ko-KR"/>
        </w:rPr>
      </w:pPr>
    </w:p>
    <w:p w14:paraId="04C7069D" w14:textId="77777777" w:rsidR="000F6699" w:rsidRDefault="000F6699">
      <w:pPr>
        <w:rPr>
          <w:rFonts w:eastAsia="맑은 고딕"/>
          <w:lang w:eastAsia="ko-KR"/>
        </w:rPr>
      </w:pPr>
    </w:p>
    <w:p w14:paraId="011BA0D4" w14:textId="77777777" w:rsidR="000F6699" w:rsidRDefault="000F6699">
      <w:pPr>
        <w:rPr>
          <w:rFonts w:eastAsia="맑은 고딕"/>
          <w:lang w:eastAsia="ko-KR"/>
        </w:rPr>
      </w:pPr>
    </w:p>
    <w:p w14:paraId="35A62571" w14:textId="77777777" w:rsidR="000F6699" w:rsidRDefault="000F6699">
      <w:pPr>
        <w:rPr>
          <w:rFonts w:eastAsia="맑은 고딕"/>
          <w:lang w:eastAsia="ko-KR"/>
        </w:rPr>
      </w:pPr>
    </w:p>
    <w:p w14:paraId="24AC82EC" w14:textId="77777777" w:rsidR="007A5483" w:rsidRDefault="007A5483">
      <w:pPr>
        <w:rPr>
          <w:rFonts w:eastAsia="맑은 고딕"/>
          <w:lang w:eastAsia="ko-KR"/>
        </w:rPr>
      </w:pPr>
    </w:p>
    <w:p w14:paraId="48A1C410" w14:textId="77777777" w:rsidR="007A5483" w:rsidRDefault="007A5483">
      <w:pPr>
        <w:rPr>
          <w:rFonts w:eastAsia="맑은 고딕"/>
          <w:lang w:eastAsia="ko-KR"/>
        </w:rPr>
      </w:pPr>
    </w:p>
    <w:p w14:paraId="612E5CF4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034DC06C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📝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경력기술서 (4개 프롬프트)</w:t>
      </w:r>
    </w:p>
    <w:p w14:paraId="58DBA781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09 · 경력기술서 작성</w:t>
      </w:r>
    </w:p>
    <w:p w14:paraId="7DB5E983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경험을 바탕으로 전문적인 경력기술서를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경험은 다음 구조로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상황 → 문제 → 내가 한 일 → 사용한 방법/기술 → 결과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실제 경험에 없는 성과나 숫자는 절대 만들어내지 마.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[경험]</w:t>
      </w:r>
    </w:p>
    <w:p w14:paraId="46CC3BC7" w14:textId="77777777" w:rsidR="0036227D" w:rsidRPr="000F132C" w:rsidRDefault="0036227D">
      <w:pPr>
        <w:rPr>
          <w:rFonts w:eastAsia="맑은 고딕"/>
          <w:lang w:eastAsia="ko-KR"/>
        </w:rPr>
      </w:pPr>
    </w:p>
    <w:p w14:paraId="241E1E6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10 · 프로젝트 정리</w:t>
      </w:r>
    </w:p>
    <w:p w14:paraId="32823356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프로젝트 경험을 채용 담당자가 빠르게 이해할 수 있도록 정리해줘.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다음 항목으로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프로젝트명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목적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담당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역할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주요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업무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문제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해결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방법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성과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사용 기술·도구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[프로젝트 내용]</w:t>
      </w:r>
    </w:p>
    <w:p w14:paraId="47F827C2" w14:textId="77777777" w:rsidR="0036227D" w:rsidRPr="000F132C" w:rsidRDefault="0036227D">
      <w:pPr>
        <w:rPr>
          <w:rFonts w:eastAsia="맑은 고딕"/>
          <w:lang w:eastAsia="ko-KR"/>
        </w:rPr>
      </w:pPr>
    </w:p>
    <w:p w14:paraId="161A1C3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11 · 경력의 차별화 포인트</w:t>
      </w:r>
    </w:p>
    <w:p w14:paraId="02B827B2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경력에서 다른 지원자와 차별화할 수 있는 요소를 찾아줘.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채용 담당자 관점에서 강점이 될 만한 경험을 우선순위별로 정리해줘.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[경력]</w:t>
      </w:r>
    </w:p>
    <w:p w14:paraId="6DD78B5D" w14:textId="77777777" w:rsidR="0036227D" w:rsidRPr="000F132C" w:rsidRDefault="0036227D">
      <w:pPr>
        <w:rPr>
          <w:rFonts w:eastAsia="맑은 고딕"/>
          <w:lang w:eastAsia="ko-KR"/>
        </w:rPr>
      </w:pPr>
    </w:p>
    <w:p w14:paraId="010A555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PROMPT 12 · STAR 방식 경력 정리</w:t>
      </w:r>
    </w:p>
    <w:p w14:paraId="0479B4D2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경험을 STAR 방식으로 정리해줘.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Situation (상황)</w:t>
      </w:r>
      <w:r w:rsidRPr="000F132C">
        <w:rPr>
          <w:rFonts w:eastAsia="맑은 고딕"/>
          <w:color w:val="333333"/>
          <w:sz w:val="18"/>
          <w:lang w:eastAsia="ko-KR"/>
        </w:rPr>
        <w:br/>
        <w:t>Task (과제)</w:t>
      </w:r>
      <w:r w:rsidRPr="000F132C">
        <w:rPr>
          <w:rFonts w:eastAsia="맑은 고딕"/>
          <w:color w:val="333333"/>
          <w:sz w:val="18"/>
          <w:lang w:eastAsia="ko-KR"/>
        </w:rPr>
        <w:br/>
        <w:t>Action (행동)</w:t>
      </w:r>
      <w:r w:rsidRPr="000F132C">
        <w:rPr>
          <w:rFonts w:eastAsia="맑은 고딕"/>
          <w:color w:val="333333"/>
          <w:sz w:val="18"/>
          <w:lang w:eastAsia="ko-KR"/>
        </w:rPr>
        <w:br/>
        <w:t>Result (결과)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항목마다 2-3문장으로 작성하고,</w:t>
      </w:r>
      <w:r w:rsidRPr="000F132C">
        <w:rPr>
          <w:rFonts w:eastAsia="맑은 고딕"/>
          <w:color w:val="333333"/>
          <w:sz w:val="18"/>
          <w:lang w:eastAsia="ko-KR"/>
        </w:rPr>
        <w:br/>
        <w:t>면접에서 2분 안에 설명할 수 있도록 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[경험]</w:t>
      </w:r>
    </w:p>
    <w:p w14:paraId="4C1A7C36" w14:textId="77777777" w:rsidR="0036227D" w:rsidRDefault="0036227D">
      <w:pPr>
        <w:rPr>
          <w:rFonts w:eastAsia="맑은 고딕"/>
          <w:lang w:eastAsia="ko-KR"/>
        </w:rPr>
      </w:pPr>
    </w:p>
    <w:p w14:paraId="008242E6" w14:textId="77777777" w:rsidR="007A5483" w:rsidRDefault="007A5483">
      <w:pPr>
        <w:rPr>
          <w:rFonts w:eastAsia="맑은 고딕"/>
          <w:lang w:eastAsia="ko-KR"/>
        </w:rPr>
      </w:pPr>
    </w:p>
    <w:p w14:paraId="47621A4F" w14:textId="77777777" w:rsidR="007A5483" w:rsidRDefault="007A5483">
      <w:pPr>
        <w:rPr>
          <w:rFonts w:eastAsia="맑은 고딕"/>
          <w:lang w:eastAsia="ko-KR"/>
        </w:rPr>
      </w:pPr>
    </w:p>
    <w:p w14:paraId="7B45775A" w14:textId="77777777" w:rsidR="007A5483" w:rsidRDefault="007A5483">
      <w:pPr>
        <w:rPr>
          <w:rFonts w:eastAsia="맑은 고딕"/>
          <w:lang w:eastAsia="ko-KR"/>
        </w:rPr>
      </w:pPr>
    </w:p>
    <w:p w14:paraId="3F5C3021" w14:textId="77777777" w:rsidR="007A5483" w:rsidRDefault="007A5483">
      <w:pPr>
        <w:rPr>
          <w:rFonts w:eastAsia="맑은 고딕"/>
          <w:lang w:eastAsia="ko-KR"/>
        </w:rPr>
      </w:pPr>
    </w:p>
    <w:p w14:paraId="3035CC9E" w14:textId="77777777" w:rsidR="007A5483" w:rsidRDefault="007A5483">
      <w:pPr>
        <w:rPr>
          <w:rFonts w:eastAsia="맑은 고딕"/>
          <w:lang w:eastAsia="ko-KR"/>
        </w:rPr>
      </w:pPr>
    </w:p>
    <w:p w14:paraId="2558B9B6" w14:textId="77777777" w:rsidR="007A5483" w:rsidRDefault="007A5483">
      <w:pPr>
        <w:rPr>
          <w:rFonts w:eastAsia="맑은 고딕"/>
          <w:lang w:eastAsia="ko-KR"/>
        </w:rPr>
      </w:pPr>
    </w:p>
    <w:p w14:paraId="43615D6F" w14:textId="77777777" w:rsidR="007A5483" w:rsidRDefault="007A5483">
      <w:pPr>
        <w:rPr>
          <w:rFonts w:eastAsia="맑은 고딕"/>
          <w:lang w:eastAsia="ko-KR"/>
        </w:rPr>
      </w:pPr>
    </w:p>
    <w:p w14:paraId="7E582FF0" w14:textId="77777777" w:rsidR="007A5483" w:rsidRDefault="007A5483">
      <w:pPr>
        <w:rPr>
          <w:rFonts w:eastAsia="맑은 고딕"/>
          <w:lang w:eastAsia="ko-KR"/>
        </w:rPr>
      </w:pPr>
    </w:p>
    <w:p w14:paraId="20E1003F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2F1BF121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✍️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자기소개서 (4개 프롬프트)</w:t>
      </w:r>
    </w:p>
    <w:p w14:paraId="5DFE3A7B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13 · 자기소개서 초안</w:t>
      </w:r>
    </w:p>
    <w:p w14:paraId="7D166310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JD와 내 경력을 바탕으로 자기소개서 초안을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조건:</w:t>
      </w:r>
      <w:r w:rsidRPr="000F132C">
        <w:rPr>
          <w:rFonts w:eastAsia="맑은 고딕"/>
          <w:color w:val="333333"/>
          <w:sz w:val="18"/>
          <w:lang w:eastAsia="ko-KR"/>
        </w:rPr>
        <w:br/>
        <w:t>- 구체적인 경험 중심</w:t>
      </w:r>
      <w:r w:rsidRPr="000F132C">
        <w:rPr>
          <w:rFonts w:eastAsia="맑은 고딕"/>
          <w:color w:val="333333"/>
          <w:sz w:val="18"/>
          <w:lang w:eastAsia="ko-KR"/>
        </w:rPr>
        <w:br/>
        <w:t>- 과장된 표현 금지</w:t>
      </w:r>
      <w:r w:rsidRPr="000F132C">
        <w:rPr>
          <w:rFonts w:eastAsia="맑은 고딕"/>
          <w:color w:val="333333"/>
          <w:sz w:val="18"/>
          <w:lang w:eastAsia="ko-KR"/>
        </w:rPr>
        <w:br/>
        <w:t>- AI가 작성한 것처럼 보이는 표현 최소화</w:t>
      </w:r>
      <w:r w:rsidRPr="000F132C">
        <w:rPr>
          <w:rFonts w:eastAsia="맑은 고딕"/>
          <w:color w:val="333333"/>
          <w:sz w:val="18"/>
          <w:lang w:eastAsia="ko-KR"/>
        </w:rPr>
        <w:br/>
        <w:t>- 회사와 직무에 대한 지원동기가 명확할 것</w:t>
      </w:r>
      <w:r w:rsidRPr="000F132C">
        <w:rPr>
          <w:rFonts w:eastAsia="맑은 고딕"/>
          <w:color w:val="333333"/>
          <w:sz w:val="18"/>
          <w:lang w:eastAsia="ko-KR"/>
        </w:rPr>
        <w:br/>
        <w:t>- 실제 경험만 사용할 것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JD:</w:t>
      </w:r>
      <w:r w:rsidRPr="000F132C">
        <w:rPr>
          <w:rFonts w:eastAsia="맑은 고딕"/>
          <w:color w:val="333333"/>
          <w:sz w:val="18"/>
          <w:lang w:eastAsia="ko-KR"/>
        </w:rPr>
        <w:br/>
        <w:t>[내용]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경력:</w:t>
      </w:r>
      <w:r w:rsidRPr="000F132C">
        <w:rPr>
          <w:rFonts w:eastAsia="맑은 고딕"/>
          <w:color w:val="333333"/>
          <w:sz w:val="18"/>
          <w:lang w:eastAsia="ko-KR"/>
        </w:rPr>
        <w:br/>
        <w:t>[내용]</w:t>
      </w:r>
    </w:p>
    <w:p w14:paraId="5EE3499B" w14:textId="77777777" w:rsidR="0036227D" w:rsidRPr="000F132C" w:rsidRDefault="0036227D">
      <w:pPr>
        <w:rPr>
          <w:rFonts w:eastAsia="맑은 고딕"/>
          <w:lang w:eastAsia="ko-KR"/>
        </w:rPr>
      </w:pPr>
    </w:p>
    <w:p w14:paraId="508BB59F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14 · 지원동기</w:t>
      </w:r>
    </w:p>
    <w:p w14:paraId="1AC36756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경력과 회사의 사업을 연결해서 설득력 있는 지원동기를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단순히 "회사의 성장 가능성이 높아서 지원했다" 같은</w:t>
      </w:r>
      <w:r w:rsidRPr="000F132C">
        <w:rPr>
          <w:rFonts w:eastAsia="맑은 고딕"/>
          <w:color w:val="333333"/>
          <w:sz w:val="18"/>
          <w:lang w:eastAsia="ko-KR"/>
        </w:rPr>
        <w:br/>
        <w:t>일반적인 표현은 사용하지 마.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회사: [회사명]</w:t>
      </w:r>
      <w:r w:rsidRPr="000F132C">
        <w:rPr>
          <w:rFonts w:eastAsia="맑은 고딕"/>
          <w:color w:val="333333"/>
          <w:sz w:val="18"/>
          <w:lang w:eastAsia="ko-KR"/>
        </w:rPr>
        <w:br/>
        <w:t>직무: [직무]</w:t>
      </w:r>
      <w:r w:rsidRPr="000F132C">
        <w:rPr>
          <w:rFonts w:eastAsia="맑은 고딕"/>
          <w:color w:val="333333"/>
          <w:sz w:val="18"/>
          <w:lang w:eastAsia="ko-KR"/>
        </w:rPr>
        <w:br/>
        <w:t>내 경력: [내용]</w:t>
      </w:r>
    </w:p>
    <w:p w14:paraId="55600829" w14:textId="77777777" w:rsidR="0036227D" w:rsidRPr="000F132C" w:rsidRDefault="0036227D">
      <w:pPr>
        <w:rPr>
          <w:rFonts w:eastAsia="맑은 고딕"/>
          <w:lang w:eastAsia="ko-KR"/>
        </w:rPr>
      </w:pPr>
    </w:p>
    <w:p w14:paraId="6025F66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PROMPT 15 · 입사 후 포부</w:t>
      </w:r>
    </w:p>
    <w:p w14:paraId="2B6A50F1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경력과 지원 직무를 기준으로 현실적인 입사 후 포부를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단기(1년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)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중기(3년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)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장기(5년)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단계에서 회사에 어떤 기여를 할 수 있는지도 포함해줘.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[정보]</w:t>
      </w:r>
    </w:p>
    <w:p w14:paraId="28AFF5A2" w14:textId="77777777" w:rsidR="0036227D" w:rsidRPr="000F132C" w:rsidRDefault="0036227D">
      <w:pPr>
        <w:rPr>
          <w:rFonts w:eastAsia="맑은 고딕"/>
          <w:lang w:eastAsia="ko-KR"/>
        </w:rPr>
      </w:pPr>
    </w:p>
    <w:p w14:paraId="016F17A8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16 · 자기소개서 첨삭</w:t>
      </w:r>
    </w:p>
    <w:p w14:paraId="1DEB264E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자기소개서를 채용 담당자의 관점에서 냉정하게 첨삭해줘.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평가 기준:</w:t>
      </w:r>
      <w:r w:rsidRPr="000F132C">
        <w:rPr>
          <w:rFonts w:eastAsia="맑은 고딕"/>
          <w:color w:val="333333"/>
          <w:sz w:val="18"/>
          <w:lang w:eastAsia="ko-KR"/>
        </w:rPr>
        <w:br/>
        <w:t>- 구체성</w:t>
      </w:r>
      <w:r w:rsidRPr="000F132C">
        <w:rPr>
          <w:rFonts w:eastAsia="맑은 고딕"/>
          <w:color w:val="333333"/>
          <w:sz w:val="18"/>
          <w:lang w:eastAsia="ko-KR"/>
        </w:rPr>
        <w:br/>
        <w:t>- 직무 적합성</w:t>
      </w:r>
      <w:r w:rsidRPr="000F132C">
        <w:rPr>
          <w:rFonts w:eastAsia="맑은 고딕"/>
          <w:color w:val="333333"/>
          <w:sz w:val="18"/>
          <w:lang w:eastAsia="ko-KR"/>
        </w:rPr>
        <w:br/>
        <w:t>- 설득력</w:t>
      </w:r>
      <w:r w:rsidRPr="000F132C">
        <w:rPr>
          <w:rFonts w:eastAsia="맑은 고딕"/>
          <w:color w:val="333333"/>
          <w:sz w:val="18"/>
          <w:lang w:eastAsia="ko-KR"/>
        </w:rPr>
        <w:br/>
        <w:t>- 차별성</w:t>
      </w:r>
      <w:r w:rsidRPr="000F132C">
        <w:rPr>
          <w:rFonts w:eastAsia="맑은 고딕"/>
          <w:color w:val="333333"/>
          <w:sz w:val="18"/>
          <w:lang w:eastAsia="ko-KR"/>
        </w:rPr>
        <w:br/>
        <w:t>- 논리성</w:t>
      </w:r>
      <w:r w:rsidRPr="000F132C">
        <w:rPr>
          <w:rFonts w:eastAsia="맑은 고딕"/>
          <w:color w:val="333333"/>
          <w:sz w:val="18"/>
          <w:lang w:eastAsia="ko-KR"/>
        </w:rPr>
        <w:br/>
        <w:t>- 진정성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항목을 10점 만점으로 평가하고 개선안을 제시해줘.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[자기소개서]</w:t>
      </w:r>
    </w:p>
    <w:p w14:paraId="6129407F" w14:textId="77777777" w:rsidR="0036227D" w:rsidRDefault="0036227D">
      <w:pPr>
        <w:rPr>
          <w:rFonts w:eastAsia="맑은 고딕"/>
          <w:lang w:eastAsia="ko-KR"/>
        </w:rPr>
      </w:pPr>
    </w:p>
    <w:p w14:paraId="29F2EC47" w14:textId="77777777" w:rsidR="007A5483" w:rsidRDefault="007A5483">
      <w:pPr>
        <w:rPr>
          <w:rFonts w:eastAsia="맑은 고딕"/>
          <w:lang w:eastAsia="ko-KR"/>
        </w:rPr>
      </w:pPr>
    </w:p>
    <w:p w14:paraId="4789B7AF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069C3C64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🏢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기업 분석 (4개 프롬프트)</w:t>
      </w:r>
    </w:p>
    <w:p w14:paraId="32C587D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17 · 기업 분석</w:t>
      </w:r>
    </w:p>
    <w:p w14:paraId="5EFA2AA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내가 지원하려는 기업을 분석하는 데 필요한 질문을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사업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제품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시장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경쟁사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최근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이슈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성장전략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채용 직무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항목별로 면접 전에 반드시 확인해야 할 내용을 정리해줘.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기업: [회사명]</w:t>
      </w:r>
    </w:p>
    <w:p w14:paraId="3E447003" w14:textId="77777777" w:rsidR="0036227D" w:rsidRPr="000F132C" w:rsidRDefault="0036227D">
      <w:pPr>
        <w:rPr>
          <w:rFonts w:eastAsia="맑은 고딕"/>
          <w:lang w:eastAsia="ko-KR"/>
        </w:rPr>
      </w:pPr>
    </w:p>
    <w:p w14:paraId="628A074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18 · 경쟁사 비교</w:t>
      </w:r>
    </w:p>
    <w:p w14:paraId="6445B649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[회사명]의 주요 경쟁사를 3~5개 선정하고 비교해줘.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비교 항목:</w:t>
      </w:r>
      <w:r w:rsidRPr="000F132C">
        <w:rPr>
          <w:rFonts w:eastAsia="맑은 고딕"/>
          <w:color w:val="333333"/>
          <w:sz w:val="18"/>
          <w:lang w:eastAsia="ko-KR"/>
        </w:rPr>
        <w:br/>
        <w:t>- 핵심 사업</w:t>
      </w:r>
      <w:r w:rsidRPr="000F132C">
        <w:rPr>
          <w:rFonts w:eastAsia="맑은 고딕"/>
          <w:color w:val="333333"/>
          <w:sz w:val="18"/>
          <w:lang w:eastAsia="ko-KR"/>
        </w:rPr>
        <w:br/>
        <w:t>- 주요 제품</w:t>
      </w:r>
      <w:r w:rsidRPr="000F132C">
        <w:rPr>
          <w:rFonts w:eastAsia="맑은 고딕"/>
          <w:color w:val="333333"/>
          <w:sz w:val="18"/>
          <w:lang w:eastAsia="ko-KR"/>
        </w:rPr>
        <w:br/>
        <w:t>- 경쟁력</w:t>
      </w:r>
      <w:r w:rsidRPr="000F132C">
        <w:rPr>
          <w:rFonts w:eastAsia="맑은 고딕"/>
          <w:color w:val="333333"/>
          <w:sz w:val="18"/>
          <w:lang w:eastAsia="ko-KR"/>
        </w:rPr>
        <w:br/>
        <w:t>- 약점</w:t>
      </w:r>
      <w:r w:rsidRPr="000F132C">
        <w:rPr>
          <w:rFonts w:eastAsia="맑은 고딕"/>
          <w:color w:val="333333"/>
          <w:sz w:val="18"/>
          <w:lang w:eastAsia="ko-KR"/>
        </w:rPr>
        <w:br/>
        <w:t>- 시장 포지션</w:t>
      </w:r>
      <w:r w:rsidRPr="000F132C">
        <w:rPr>
          <w:rFonts w:eastAsia="맑은 고딕"/>
          <w:color w:val="333333"/>
          <w:sz w:val="18"/>
          <w:lang w:eastAsia="ko-KR"/>
        </w:rPr>
        <w:br/>
        <w:t>- 최근 전략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마지막으로 해당 회사가 경쟁사 대비 어떤 차별점을 갖는지 설명해줘.</w:t>
      </w:r>
    </w:p>
    <w:p w14:paraId="616EEEA7" w14:textId="77777777" w:rsidR="0036227D" w:rsidRPr="000F132C" w:rsidRDefault="0036227D">
      <w:pPr>
        <w:rPr>
          <w:rFonts w:eastAsia="맑은 고딕"/>
          <w:lang w:eastAsia="ko-KR"/>
        </w:rPr>
      </w:pPr>
    </w:p>
    <w:p w14:paraId="77C6583A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19 · 최근 뉴스 분석</w:t>
      </w:r>
    </w:p>
    <w:p w14:paraId="0F33A7ED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내가 지원하는 회사와 관련해서 최근 중요한 이슈를</w:t>
      </w:r>
      <w:r w:rsidRPr="000F132C">
        <w:rPr>
          <w:rFonts w:eastAsia="맑은 고딕"/>
          <w:color w:val="333333"/>
          <w:sz w:val="18"/>
          <w:lang w:eastAsia="ko-KR"/>
        </w:rPr>
        <w:br/>
        <w:t>면접 준비 관점에서 정리해줘.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이슈마다:</w:t>
      </w:r>
      <w:r w:rsidRPr="000F132C">
        <w:rPr>
          <w:rFonts w:eastAsia="맑은 고딕"/>
          <w:color w:val="333333"/>
          <w:sz w:val="18"/>
          <w:lang w:eastAsia="ko-KR"/>
        </w:rPr>
        <w:br/>
        <w:t>- 무슨 일이 있었는지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- 왜 중요한지</w:t>
      </w:r>
      <w:r w:rsidRPr="000F132C">
        <w:rPr>
          <w:rFonts w:eastAsia="맑은 고딕"/>
          <w:color w:val="333333"/>
          <w:sz w:val="18"/>
          <w:lang w:eastAsia="ko-KR"/>
        </w:rPr>
        <w:br/>
        <w:t>- 회사에 어떤 영향을 줄 수 있는지</w:t>
      </w:r>
      <w:r w:rsidRPr="000F132C">
        <w:rPr>
          <w:rFonts w:eastAsia="맑은 고딕"/>
          <w:color w:val="333333"/>
          <w:sz w:val="18"/>
          <w:lang w:eastAsia="ko-KR"/>
        </w:rPr>
        <w:br/>
        <w:t>- 면접에서 어떻게 이야기할 수 있는지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회사: [회사명]</w:t>
      </w:r>
    </w:p>
    <w:p w14:paraId="4BBDF681" w14:textId="77777777" w:rsidR="0036227D" w:rsidRPr="000F132C" w:rsidRDefault="0036227D">
      <w:pPr>
        <w:rPr>
          <w:rFonts w:eastAsia="맑은 고딕"/>
          <w:lang w:eastAsia="ko-KR"/>
        </w:rPr>
      </w:pPr>
    </w:p>
    <w:p w14:paraId="51A690A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20 · 산업 트렌드 분석</w:t>
      </w:r>
    </w:p>
    <w:p w14:paraId="7E090034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[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산업명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>] 산업의 최신 트렌드를 정리하고,</w:t>
      </w:r>
      <w:r w:rsidRPr="000F132C">
        <w:rPr>
          <w:rFonts w:eastAsia="맑은 고딕"/>
          <w:color w:val="333333"/>
          <w:sz w:val="18"/>
          <w:lang w:eastAsia="ko-KR"/>
        </w:rPr>
        <w:br/>
        <w:t>이것이 [회사명]에 어떤 영향을 미칠지 분석해줘.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면접에서 활용할 수 있는 인사이트를 제공해줘.</w:t>
      </w:r>
    </w:p>
    <w:p w14:paraId="3A59D668" w14:textId="77777777" w:rsidR="0036227D" w:rsidRDefault="0036227D">
      <w:pPr>
        <w:rPr>
          <w:rFonts w:eastAsia="맑은 고딕"/>
          <w:lang w:eastAsia="ko-KR"/>
        </w:rPr>
      </w:pPr>
    </w:p>
    <w:p w14:paraId="2567C9AA" w14:textId="77777777" w:rsidR="007A5483" w:rsidRDefault="007A5483">
      <w:pPr>
        <w:rPr>
          <w:rFonts w:eastAsia="맑은 고딕"/>
          <w:lang w:eastAsia="ko-KR"/>
        </w:rPr>
      </w:pPr>
    </w:p>
    <w:p w14:paraId="1ABA147C" w14:textId="77777777" w:rsidR="007A5483" w:rsidRDefault="007A5483">
      <w:pPr>
        <w:rPr>
          <w:rFonts w:eastAsia="맑은 고딕"/>
          <w:lang w:eastAsia="ko-KR"/>
        </w:rPr>
      </w:pPr>
    </w:p>
    <w:p w14:paraId="6492B0C3" w14:textId="77777777" w:rsidR="007A5483" w:rsidRDefault="007A5483">
      <w:pPr>
        <w:rPr>
          <w:rFonts w:eastAsia="맑은 고딕"/>
          <w:lang w:eastAsia="ko-KR"/>
        </w:rPr>
      </w:pPr>
    </w:p>
    <w:p w14:paraId="4D6B0589" w14:textId="77777777" w:rsidR="007A5483" w:rsidRDefault="007A5483">
      <w:pPr>
        <w:rPr>
          <w:rFonts w:eastAsia="맑은 고딕"/>
          <w:lang w:eastAsia="ko-KR"/>
        </w:rPr>
      </w:pPr>
    </w:p>
    <w:p w14:paraId="7100A0BD" w14:textId="77777777" w:rsidR="007A5483" w:rsidRDefault="007A5483">
      <w:pPr>
        <w:rPr>
          <w:rFonts w:eastAsia="맑은 고딕"/>
          <w:lang w:eastAsia="ko-KR"/>
        </w:rPr>
      </w:pPr>
    </w:p>
    <w:p w14:paraId="28E971D4" w14:textId="77777777" w:rsidR="007A5483" w:rsidRDefault="007A5483">
      <w:pPr>
        <w:rPr>
          <w:rFonts w:eastAsia="맑은 고딕"/>
          <w:lang w:eastAsia="ko-KR"/>
        </w:rPr>
      </w:pPr>
    </w:p>
    <w:p w14:paraId="602EE67F" w14:textId="77777777" w:rsidR="007A5483" w:rsidRDefault="007A5483">
      <w:pPr>
        <w:rPr>
          <w:rFonts w:eastAsia="맑은 고딕"/>
          <w:lang w:eastAsia="ko-KR"/>
        </w:rPr>
      </w:pPr>
    </w:p>
    <w:p w14:paraId="72DE582F" w14:textId="77777777" w:rsidR="007A5483" w:rsidRDefault="007A5483">
      <w:pPr>
        <w:rPr>
          <w:rFonts w:eastAsia="맑은 고딕"/>
          <w:lang w:eastAsia="ko-KR"/>
        </w:rPr>
      </w:pPr>
    </w:p>
    <w:p w14:paraId="689B59EA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23833604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🎤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면접 (8개 프롬프트)</w:t>
      </w:r>
    </w:p>
    <w:p w14:paraId="7BBBEFF2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21 · 예상 면접질문</w:t>
      </w:r>
    </w:p>
    <w:p w14:paraId="73F11577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JD와 내 경력을 분석해서 면접 예상질문 20개를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- 기본 질문</w:t>
      </w:r>
      <w:r w:rsidRPr="000F132C">
        <w:rPr>
          <w:rFonts w:eastAsia="맑은 고딕"/>
          <w:color w:val="333333"/>
          <w:sz w:val="18"/>
          <w:lang w:eastAsia="ko-KR"/>
        </w:rPr>
        <w:br/>
        <w:t>- 직무 질문</w:t>
      </w:r>
      <w:r w:rsidRPr="000F132C">
        <w:rPr>
          <w:rFonts w:eastAsia="맑은 고딕"/>
          <w:color w:val="333333"/>
          <w:sz w:val="18"/>
          <w:lang w:eastAsia="ko-KR"/>
        </w:rPr>
        <w:br/>
        <w:t>- 경력 질문</w:t>
      </w:r>
      <w:r w:rsidRPr="000F132C">
        <w:rPr>
          <w:rFonts w:eastAsia="맑은 고딕"/>
          <w:color w:val="333333"/>
          <w:sz w:val="18"/>
          <w:lang w:eastAsia="ko-KR"/>
        </w:rPr>
        <w:br/>
        <w:t>- 상황 질문</w:t>
      </w:r>
      <w:r w:rsidRPr="000F132C">
        <w:rPr>
          <w:rFonts w:eastAsia="맑은 고딕"/>
          <w:color w:val="333333"/>
          <w:sz w:val="18"/>
          <w:lang w:eastAsia="ko-KR"/>
        </w:rPr>
        <w:br/>
        <w:t>- 압박 질문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으로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구분해줘.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JD: [내용]</w:t>
      </w:r>
      <w:r w:rsidRPr="000F132C">
        <w:rPr>
          <w:rFonts w:eastAsia="맑은 고딕"/>
          <w:color w:val="333333"/>
          <w:sz w:val="18"/>
          <w:lang w:eastAsia="ko-KR"/>
        </w:rPr>
        <w:br/>
        <w:t>이력서: [내용]</w:t>
      </w:r>
    </w:p>
    <w:p w14:paraId="02D16E7F" w14:textId="77777777" w:rsidR="0036227D" w:rsidRPr="000F132C" w:rsidRDefault="0036227D">
      <w:pPr>
        <w:rPr>
          <w:rFonts w:eastAsia="맑은 고딕"/>
          <w:lang w:eastAsia="ko-KR"/>
        </w:rPr>
      </w:pPr>
    </w:p>
    <w:p w14:paraId="37889FC8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22 · 모범답변 작성</w:t>
      </w:r>
    </w:p>
    <w:p w14:paraId="0F66847E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다음 면접 질문에 대한 답변을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조건:</w:t>
      </w:r>
      <w:r w:rsidRPr="000F132C">
        <w:rPr>
          <w:rFonts w:eastAsia="맑은 고딕"/>
          <w:color w:val="333333"/>
          <w:sz w:val="18"/>
          <w:lang w:eastAsia="ko-KR"/>
        </w:rPr>
        <w:br/>
        <w:t>- 실제 경험 기반</w:t>
      </w:r>
      <w:r w:rsidRPr="000F132C">
        <w:rPr>
          <w:rFonts w:eastAsia="맑은 고딕"/>
          <w:color w:val="333333"/>
          <w:sz w:val="18"/>
          <w:lang w:eastAsia="ko-KR"/>
        </w:rPr>
        <w:br/>
        <w:t>- STAR 구조</w:t>
      </w:r>
      <w:r w:rsidRPr="000F132C">
        <w:rPr>
          <w:rFonts w:eastAsia="맑은 고딕"/>
          <w:color w:val="333333"/>
          <w:sz w:val="18"/>
          <w:lang w:eastAsia="ko-KR"/>
        </w:rPr>
        <w:br/>
        <w:t>- 1~2분 안에 답할 수 있는 분량</w:t>
      </w:r>
      <w:r w:rsidRPr="000F132C">
        <w:rPr>
          <w:rFonts w:eastAsia="맑은 고딕"/>
          <w:color w:val="333333"/>
          <w:sz w:val="18"/>
          <w:lang w:eastAsia="ko-KR"/>
        </w:rPr>
        <w:br/>
        <w:t>- 과장 금지</w:t>
      </w:r>
      <w:r w:rsidRPr="000F132C">
        <w:rPr>
          <w:rFonts w:eastAsia="맑은 고딕"/>
          <w:color w:val="333333"/>
          <w:sz w:val="18"/>
          <w:lang w:eastAsia="ko-KR"/>
        </w:rPr>
        <w:br/>
        <w:t>- 자연스러운 구어체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질문: [질문]</w:t>
      </w:r>
      <w:r w:rsidRPr="000F132C">
        <w:rPr>
          <w:rFonts w:eastAsia="맑은 고딕"/>
          <w:color w:val="333333"/>
          <w:sz w:val="18"/>
          <w:lang w:eastAsia="ko-KR"/>
        </w:rPr>
        <w:br/>
        <w:t>관련 경험: [경험]</w:t>
      </w:r>
    </w:p>
    <w:p w14:paraId="6AF58F2B" w14:textId="77777777" w:rsidR="0036227D" w:rsidRPr="000F132C" w:rsidRDefault="0036227D">
      <w:pPr>
        <w:rPr>
          <w:rFonts w:eastAsia="맑은 고딕"/>
          <w:lang w:eastAsia="ko-KR"/>
        </w:rPr>
      </w:pPr>
    </w:p>
    <w:p w14:paraId="698243B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PROMPT 23 · STAR 답변 만들기</w:t>
      </w:r>
    </w:p>
    <w:p w14:paraId="456C3D90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경험을 STAR 방식으로 정리해줘.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Situation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Task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Action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Result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특히 내가 실제로 무엇을 했는지가 명확하게 드러나도록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경험: [내용]</w:t>
      </w:r>
    </w:p>
    <w:p w14:paraId="648289BD" w14:textId="77777777" w:rsidR="0036227D" w:rsidRPr="000F132C" w:rsidRDefault="0036227D">
      <w:pPr>
        <w:rPr>
          <w:rFonts w:eastAsia="맑은 고딕"/>
          <w:lang w:eastAsia="ko-KR"/>
        </w:rPr>
      </w:pPr>
    </w:p>
    <w:p w14:paraId="7EEAFBF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24 · 압박면접</w:t>
      </w:r>
    </w:p>
    <w:p w14:paraId="17D1FB12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 xml:space="preserve">너는 까다로운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면접관이야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>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내 경력을 보고 면접에서 공격적으로 질문할 가능성이 있는 질문 10개를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질문마다 왜 질문하는지도 설명해줘.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[이력서]</w:t>
      </w:r>
    </w:p>
    <w:p w14:paraId="6D999337" w14:textId="77777777" w:rsidR="0036227D" w:rsidRPr="000F132C" w:rsidRDefault="0036227D">
      <w:pPr>
        <w:rPr>
          <w:rFonts w:eastAsia="맑은 고딕"/>
          <w:lang w:eastAsia="ko-KR"/>
        </w:rPr>
      </w:pPr>
    </w:p>
    <w:p w14:paraId="37B18F3B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25 · 면접 답변 개선</w:t>
      </w:r>
    </w:p>
    <w:p w14:paraId="31D093CA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면접 답변을 채용 담당자 관점에서 평가해줘.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다음 기준으로 분석해줘:</w:t>
      </w:r>
      <w:r w:rsidRPr="000F132C">
        <w:rPr>
          <w:rFonts w:eastAsia="맑은 고딕"/>
          <w:color w:val="333333"/>
          <w:sz w:val="18"/>
          <w:lang w:eastAsia="ko-KR"/>
        </w:rPr>
        <w:br/>
        <w:t>- 논리성</w:t>
      </w:r>
      <w:r w:rsidRPr="000F132C">
        <w:rPr>
          <w:rFonts w:eastAsia="맑은 고딕"/>
          <w:color w:val="333333"/>
          <w:sz w:val="18"/>
          <w:lang w:eastAsia="ko-KR"/>
        </w:rPr>
        <w:br/>
        <w:t>- 구체성</w:t>
      </w:r>
      <w:r w:rsidRPr="000F132C">
        <w:rPr>
          <w:rFonts w:eastAsia="맑은 고딕"/>
          <w:color w:val="333333"/>
          <w:sz w:val="18"/>
          <w:lang w:eastAsia="ko-KR"/>
        </w:rPr>
        <w:br/>
        <w:t>- 직무 연관성</w:t>
      </w:r>
      <w:r w:rsidRPr="000F132C">
        <w:rPr>
          <w:rFonts w:eastAsia="맑은 고딕"/>
          <w:color w:val="333333"/>
          <w:sz w:val="18"/>
          <w:lang w:eastAsia="ko-KR"/>
        </w:rPr>
        <w:br/>
        <w:t>- 신뢰성</w:t>
      </w:r>
      <w:r w:rsidRPr="000F132C">
        <w:rPr>
          <w:rFonts w:eastAsia="맑은 고딕"/>
          <w:color w:val="333333"/>
          <w:sz w:val="18"/>
          <w:lang w:eastAsia="ko-KR"/>
        </w:rPr>
        <w:br/>
        <w:t>- 차별성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그리고 더 좋은 답변으로 개선해줘.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질문: [질문]</w:t>
      </w:r>
      <w:r w:rsidRPr="000F132C">
        <w:rPr>
          <w:rFonts w:eastAsia="맑은 고딕"/>
          <w:color w:val="333333"/>
          <w:sz w:val="18"/>
          <w:lang w:eastAsia="ko-KR"/>
        </w:rPr>
        <w:br/>
        <w:t>내 답변: [답변]</w:t>
      </w:r>
    </w:p>
    <w:p w14:paraId="29C27F8E" w14:textId="77777777" w:rsidR="0036227D" w:rsidRPr="000F132C" w:rsidRDefault="0036227D">
      <w:pPr>
        <w:rPr>
          <w:rFonts w:eastAsia="맑은 고딕"/>
          <w:lang w:eastAsia="ko-KR"/>
        </w:rPr>
      </w:pPr>
    </w:p>
    <w:p w14:paraId="25A435E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26 · 1분 자기소개</w:t>
      </w:r>
    </w:p>
    <w:p w14:paraId="27B4345C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면접에서 사용할 1분 자기소개를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구조:</w:t>
      </w:r>
      <w:r w:rsidRPr="000F132C">
        <w:rPr>
          <w:rFonts w:eastAsia="맑은 고딕"/>
          <w:color w:val="333333"/>
          <w:sz w:val="18"/>
          <w:lang w:eastAsia="ko-KR"/>
        </w:rPr>
        <w:br/>
        <w:t>1. 핵심 경력 (20초)</w:t>
      </w:r>
      <w:r w:rsidRPr="000F132C">
        <w:rPr>
          <w:rFonts w:eastAsia="맑은 고딕"/>
          <w:color w:val="333333"/>
          <w:sz w:val="18"/>
          <w:lang w:eastAsia="ko-KR"/>
        </w:rPr>
        <w:br/>
        <w:t>2. 주요 성과 (30초)</w:t>
      </w:r>
      <w:r w:rsidRPr="000F132C">
        <w:rPr>
          <w:rFonts w:eastAsia="맑은 고딕"/>
          <w:color w:val="333333"/>
          <w:sz w:val="18"/>
          <w:lang w:eastAsia="ko-KR"/>
        </w:rPr>
        <w:br/>
        <w:t>3. 지원동기 (10초)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자연스러운 구어체로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[이력서]</w:t>
      </w:r>
      <w:r w:rsidRPr="000F132C">
        <w:rPr>
          <w:rFonts w:eastAsia="맑은 고딕"/>
          <w:color w:val="333333"/>
          <w:sz w:val="18"/>
          <w:lang w:eastAsia="ko-KR"/>
        </w:rPr>
        <w:br/>
        <w:t>[지원 직무]</w:t>
      </w:r>
    </w:p>
    <w:p w14:paraId="474980AB" w14:textId="77777777" w:rsidR="0036227D" w:rsidRPr="000F132C" w:rsidRDefault="0036227D">
      <w:pPr>
        <w:rPr>
          <w:rFonts w:eastAsia="맑은 고딕"/>
          <w:lang w:eastAsia="ko-KR"/>
        </w:rPr>
      </w:pPr>
    </w:p>
    <w:p w14:paraId="69D9F26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PROMPT 27 ·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역질문</w:t>
      </w:r>
      <w:proofErr w:type="spellEnd"/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준비</w:t>
      </w:r>
    </w:p>
    <w:p w14:paraId="6934D119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 xml:space="preserve">면접 마지막에 할 수 있는 효과적인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역질문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10개를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조건:</w:t>
      </w:r>
      <w:r w:rsidRPr="000F132C">
        <w:rPr>
          <w:rFonts w:eastAsia="맑은 고딕"/>
          <w:color w:val="333333"/>
          <w:sz w:val="18"/>
          <w:lang w:eastAsia="ko-KR"/>
        </w:rPr>
        <w:br/>
        <w:t>- 단순히 복지나 연봉을 묻는 질문 제외</w:t>
      </w:r>
      <w:r w:rsidRPr="000F132C">
        <w:rPr>
          <w:rFonts w:eastAsia="맑은 고딕"/>
          <w:color w:val="333333"/>
          <w:sz w:val="18"/>
          <w:lang w:eastAsia="ko-KR"/>
        </w:rPr>
        <w:br/>
        <w:t>- 직무와 회사에 대한 관심을 보여줄 수 있는 질문</w:t>
      </w:r>
      <w:r w:rsidRPr="000F132C">
        <w:rPr>
          <w:rFonts w:eastAsia="맑은 고딕"/>
          <w:color w:val="333333"/>
          <w:sz w:val="18"/>
          <w:lang w:eastAsia="ko-KR"/>
        </w:rPr>
        <w:br/>
        <w:t xml:space="preserve">-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면접관에게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긍정적인 인상을 줄 수 있는 질문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[회사명]</w:t>
      </w:r>
      <w:r w:rsidRPr="000F132C">
        <w:rPr>
          <w:rFonts w:eastAsia="맑은 고딕"/>
          <w:color w:val="333333"/>
          <w:sz w:val="18"/>
          <w:lang w:eastAsia="ko-KR"/>
        </w:rPr>
        <w:br/>
        <w:t>[직무]</w:t>
      </w:r>
    </w:p>
    <w:p w14:paraId="2A46A611" w14:textId="77777777" w:rsidR="0036227D" w:rsidRPr="000F132C" w:rsidRDefault="0036227D">
      <w:pPr>
        <w:rPr>
          <w:rFonts w:eastAsia="맑은 고딕"/>
          <w:lang w:eastAsia="ko-KR"/>
        </w:rPr>
      </w:pPr>
    </w:p>
    <w:p w14:paraId="735DA8E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28 · 면접 후 피드백</w:t>
      </w:r>
    </w:p>
    <w:p w14:paraId="6B266243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방금 끝난 면접을 복기하고 개선점을 찾아줘.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아래 질문에 답해줘:</w:t>
      </w:r>
      <w:r w:rsidRPr="000F132C">
        <w:rPr>
          <w:rFonts w:eastAsia="맑은 고딕"/>
          <w:color w:val="333333"/>
          <w:sz w:val="18"/>
          <w:lang w:eastAsia="ko-KR"/>
        </w:rPr>
        <w:br/>
        <w:t>1. 어떤 질문에 잘 답했는가?</w:t>
      </w:r>
      <w:r w:rsidRPr="000F132C">
        <w:rPr>
          <w:rFonts w:eastAsia="맑은 고딕"/>
          <w:color w:val="333333"/>
          <w:sz w:val="18"/>
          <w:lang w:eastAsia="ko-KR"/>
        </w:rPr>
        <w:br/>
        <w:t>2. 어떤 질문에 부족하게 답했는가?</w:t>
      </w:r>
      <w:r w:rsidRPr="000F132C">
        <w:rPr>
          <w:rFonts w:eastAsia="맑은 고딕"/>
          <w:color w:val="333333"/>
          <w:sz w:val="18"/>
          <w:lang w:eastAsia="ko-KR"/>
        </w:rPr>
        <w:br/>
        <w:t>3. 답변하지 못한 질문은 무엇인가?</w:t>
      </w:r>
      <w:r w:rsidRPr="000F132C">
        <w:rPr>
          <w:rFonts w:eastAsia="맑은 고딕"/>
          <w:color w:val="333333"/>
          <w:sz w:val="18"/>
          <w:lang w:eastAsia="ko-KR"/>
        </w:rPr>
        <w:br/>
        <w:t>4. 다음 면접에서 개선할 점은?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[면접 내용]</w:t>
      </w:r>
    </w:p>
    <w:p w14:paraId="3A94A059" w14:textId="77777777" w:rsidR="0036227D" w:rsidRDefault="0036227D">
      <w:pPr>
        <w:rPr>
          <w:rFonts w:eastAsia="맑은 고딕"/>
          <w:lang w:eastAsia="ko-KR"/>
        </w:rPr>
      </w:pPr>
    </w:p>
    <w:p w14:paraId="54F8F73B" w14:textId="77777777" w:rsidR="007A5483" w:rsidRDefault="007A5483">
      <w:pPr>
        <w:rPr>
          <w:rFonts w:eastAsia="맑은 고딕"/>
          <w:lang w:eastAsia="ko-KR"/>
        </w:rPr>
      </w:pPr>
    </w:p>
    <w:p w14:paraId="7C130891" w14:textId="77777777" w:rsidR="007A5483" w:rsidRDefault="007A5483">
      <w:pPr>
        <w:rPr>
          <w:rFonts w:eastAsia="맑은 고딕"/>
          <w:lang w:eastAsia="ko-KR"/>
        </w:rPr>
      </w:pPr>
    </w:p>
    <w:p w14:paraId="10078F0E" w14:textId="77777777" w:rsidR="007A5483" w:rsidRDefault="007A5483">
      <w:pPr>
        <w:rPr>
          <w:rFonts w:eastAsia="맑은 고딕"/>
          <w:lang w:eastAsia="ko-KR"/>
        </w:rPr>
      </w:pPr>
    </w:p>
    <w:p w14:paraId="7E6F276C" w14:textId="77777777" w:rsidR="007A5483" w:rsidRDefault="007A5483">
      <w:pPr>
        <w:rPr>
          <w:rFonts w:eastAsia="맑은 고딕"/>
          <w:lang w:eastAsia="ko-KR"/>
        </w:rPr>
      </w:pPr>
    </w:p>
    <w:p w14:paraId="35009C26" w14:textId="77777777" w:rsidR="007A5483" w:rsidRDefault="007A5483">
      <w:pPr>
        <w:rPr>
          <w:rFonts w:eastAsia="맑은 고딕"/>
          <w:lang w:eastAsia="ko-KR"/>
        </w:rPr>
      </w:pPr>
    </w:p>
    <w:p w14:paraId="2302CAF5" w14:textId="77777777" w:rsidR="007A5483" w:rsidRDefault="007A5483">
      <w:pPr>
        <w:rPr>
          <w:rFonts w:eastAsia="맑은 고딕"/>
          <w:lang w:eastAsia="ko-KR"/>
        </w:rPr>
      </w:pPr>
    </w:p>
    <w:p w14:paraId="152410B8" w14:textId="77777777" w:rsidR="007A5483" w:rsidRDefault="007A5483">
      <w:pPr>
        <w:rPr>
          <w:rFonts w:eastAsia="맑은 고딕"/>
          <w:lang w:eastAsia="ko-KR"/>
        </w:rPr>
      </w:pPr>
    </w:p>
    <w:p w14:paraId="1E168441" w14:textId="77777777" w:rsidR="007A5483" w:rsidRDefault="007A5483">
      <w:pPr>
        <w:rPr>
          <w:rFonts w:eastAsia="맑은 고딕"/>
          <w:lang w:eastAsia="ko-KR"/>
        </w:rPr>
      </w:pPr>
    </w:p>
    <w:p w14:paraId="04411C76" w14:textId="77777777" w:rsidR="007A5483" w:rsidRDefault="007A5483">
      <w:pPr>
        <w:rPr>
          <w:rFonts w:eastAsia="맑은 고딕"/>
          <w:lang w:eastAsia="ko-KR"/>
        </w:rPr>
      </w:pPr>
    </w:p>
    <w:p w14:paraId="420DB393" w14:textId="77777777" w:rsidR="007A5483" w:rsidRDefault="007A5483">
      <w:pPr>
        <w:rPr>
          <w:rFonts w:eastAsia="맑은 고딕"/>
          <w:lang w:eastAsia="ko-KR"/>
        </w:rPr>
      </w:pPr>
    </w:p>
    <w:p w14:paraId="2C2A1786" w14:textId="77777777" w:rsidR="007A5483" w:rsidRDefault="007A5483">
      <w:pPr>
        <w:rPr>
          <w:rFonts w:eastAsia="맑은 고딕"/>
          <w:lang w:eastAsia="ko-KR"/>
        </w:rPr>
      </w:pPr>
    </w:p>
    <w:p w14:paraId="3F58E8AF" w14:textId="77777777" w:rsidR="007A5483" w:rsidRDefault="007A5483">
      <w:pPr>
        <w:rPr>
          <w:rFonts w:eastAsia="맑은 고딕"/>
          <w:lang w:eastAsia="ko-KR"/>
        </w:rPr>
      </w:pPr>
    </w:p>
    <w:p w14:paraId="3B201B3C" w14:textId="77777777" w:rsidR="007A5483" w:rsidRDefault="007A5483">
      <w:pPr>
        <w:rPr>
          <w:rFonts w:eastAsia="맑은 고딕"/>
          <w:lang w:eastAsia="ko-KR"/>
        </w:rPr>
      </w:pPr>
    </w:p>
    <w:p w14:paraId="74F48EF4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72D8417B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🎯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이직 전략 (7개 프롬프트)</w:t>
      </w:r>
    </w:p>
    <w:p w14:paraId="6D55130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29 · 이직 가능 직무 찾기</w:t>
      </w:r>
    </w:p>
    <w:p w14:paraId="73C6E8F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경력과 역량을 분석해서 현재 지원할 수 있는 직무 10개를 추천해줘.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직무마다:</w:t>
      </w:r>
      <w:r w:rsidRPr="000F132C">
        <w:rPr>
          <w:rFonts w:eastAsia="맑은 고딕"/>
          <w:color w:val="333333"/>
          <w:sz w:val="18"/>
          <w:lang w:eastAsia="ko-KR"/>
        </w:rPr>
        <w:br/>
        <w:t xml:space="preserve">-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직무명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br/>
        <w:t>- 적합 이유</w:t>
      </w:r>
      <w:r w:rsidRPr="000F132C">
        <w:rPr>
          <w:rFonts w:eastAsia="맑은 고딕"/>
          <w:color w:val="333333"/>
          <w:sz w:val="18"/>
          <w:lang w:eastAsia="ko-KR"/>
        </w:rPr>
        <w:br/>
        <w:t>- 필요 역량</w:t>
      </w:r>
      <w:r w:rsidRPr="000F132C">
        <w:rPr>
          <w:rFonts w:eastAsia="맑은 고딕"/>
          <w:color w:val="333333"/>
          <w:sz w:val="18"/>
          <w:lang w:eastAsia="ko-KR"/>
        </w:rPr>
        <w:br/>
        <w:t>- 부족한 역량</w:t>
      </w:r>
      <w:r w:rsidRPr="000F132C">
        <w:rPr>
          <w:rFonts w:eastAsia="맑은 고딕"/>
          <w:color w:val="333333"/>
          <w:sz w:val="18"/>
          <w:lang w:eastAsia="ko-KR"/>
        </w:rPr>
        <w:br/>
        <w:t>- 추천 산업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[경력]</w:t>
      </w:r>
    </w:p>
    <w:p w14:paraId="30E58489" w14:textId="77777777" w:rsidR="0036227D" w:rsidRPr="000F132C" w:rsidRDefault="0036227D">
      <w:pPr>
        <w:rPr>
          <w:rFonts w:eastAsia="맑은 고딕"/>
          <w:lang w:eastAsia="ko-KR"/>
        </w:rPr>
      </w:pPr>
    </w:p>
    <w:p w14:paraId="701A460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30 · 커리어 방향 분석</w:t>
      </w:r>
    </w:p>
    <w:p w14:paraId="3AFD2E3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경력을 기준으로 향후 5년 커리어 경로를 3가지로 제안해줘.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1. 안정적인 경로</w:t>
      </w:r>
      <w:r w:rsidRPr="000F132C">
        <w:rPr>
          <w:rFonts w:eastAsia="맑은 고딕"/>
          <w:color w:val="333333"/>
          <w:sz w:val="18"/>
          <w:lang w:eastAsia="ko-KR"/>
        </w:rPr>
        <w:br/>
        <w:t>2. 성장 중심 경로</w:t>
      </w:r>
      <w:r w:rsidRPr="000F132C">
        <w:rPr>
          <w:rFonts w:eastAsia="맑은 고딕"/>
          <w:color w:val="333333"/>
          <w:sz w:val="18"/>
          <w:lang w:eastAsia="ko-KR"/>
        </w:rPr>
        <w:br/>
        <w:t>3. 도전적인 경로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경로의 장단점과 필요한 준비를 설명해줘.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[경력]</w:t>
      </w:r>
    </w:p>
    <w:p w14:paraId="1DE3E741" w14:textId="77777777" w:rsidR="0036227D" w:rsidRPr="000F132C" w:rsidRDefault="0036227D">
      <w:pPr>
        <w:rPr>
          <w:rFonts w:eastAsia="맑은 고딕"/>
          <w:lang w:eastAsia="ko-KR"/>
        </w:rPr>
      </w:pPr>
    </w:p>
    <w:p w14:paraId="4B2B5D3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31 · 역량 Gap 분석</w:t>
      </w:r>
    </w:p>
    <w:p w14:paraId="59A3CE16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내가 목표 직무로 이직하기 위해 부족한 역량을 분석해줘.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 xml:space="preserve">현재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역량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목표 직무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요구역량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Gap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우선순위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학습 방법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순서로 정리해줘.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목표 직무: [직무]</w:t>
      </w:r>
      <w:r w:rsidRPr="000F132C">
        <w:rPr>
          <w:rFonts w:eastAsia="맑은 고딕"/>
          <w:color w:val="333333"/>
          <w:sz w:val="18"/>
          <w:lang w:eastAsia="ko-KR"/>
        </w:rPr>
        <w:br/>
        <w:t>현재 경력: [내용]</w:t>
      </w:r>
    </w:p>
    <w:p w14:paraId="7C260A4A" w14:textId="77777777" w:rsidR="0036227D" w:rsidRPr="000F132C" w:rsidRDefault="0036227D">
      <w:pPr>
        <w:rPr>
          <w:rFonts w:eastAsia="맑은 고딕"/>
          <w:lang w:eastAsia="ko-KR"/>
        </w:rPr>
      </w:pPr>
    </w:p>
    <w:p w14:paraId="5A65B317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32 · 이직 전략</w:t>
      </w:r>
    </w:p>
    <w:p w14:paraId="0A945D17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경력을 기준으로 이직 전략을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다음 내용을 포함해줘:</w:t>
      </w:r>
      <w:r w:rsidRPr="000F132C">
        <w:rPr>
          <w:rFonts w:eastAsia="맑은 고딕"/>
          <w:color w:val="333333"/>
          <w:sz w:val="18"/>
          <w:lang w:eastAsia="ko-KR"/>
        </w:rPr>
        <w:br/>
        <w:t>- 지원 직무</w:t>
      </w:r>
      <w:r w:rsidRPr="000F132C">
        <w:rPr>
          <w:rFonts w:eastAsia="맑은 고딕"/>
          <w:color w:val="333333"/>
          <w:sz w:val="18"/>
          <w:lang w:eastAsia="ko-KR"/>
        </w:rPr>
        <w:br/>
        <w:t>- 목표 기업</w:t>
      </w:r>
      <w:r w:rsidRPr="000F132C">
        <w:rPr>
          <w:rFonts w:eastAsia="맑은 고딕"/>
          <w:color w:val="333333"/>
          <w:sz w:val="18"/>
          <w:lang w:eastAsia="ko-KR"/>
        </w:rPr>
        <w:br/>
        <w:t>- 필요 역량</w:t>
      </w:r>
      <w:r w:rsidRPr="000F132C">
        <w:rPr>
          <w:rFonts w:eastAsia="맑은 고딕"/>
          <w:color w:val="333333"/>
          <w:sz w:val="18"/>
          <w:lang w:eastAsia="ko-KR"/>
        </w:rPr>
        <w:br/>
        <w:t>- 이력서 전략</w:t>
      </w:r>
      <w:r w:rsidRPr="000F132C">
        <w:rPr>
          <w:rFonts w:eastAsia="맑은 고딕"/>
          <w:color w:val="333333"/>
          <w:sz w:val="18"/>
          <w:lang w:eastAsia="ko-KR"/>
        </w:rPr>
        <w:br/>
        <w:t>- 면접 전략</w:t>
      </w:r>
      <w:r w:rsidRPr="000F132C">
        <w:rPr>
          <w:rFonts w:eastAsia="맑은 고딕"/>
          <w:color w:val="333333"/>
          <w:sz w:val="18"/>
          <w:lang w:eastAsia="ko-KR"/>
        </w:rPr>
        <w:br/>
        <w:t>- 네트워킹 전략</w:t>
      </w:r>
      <w:r w:rsidRPr="000F132C">
        <w:rPr>
          <w:rFonts w:eastAsia="맑은 고딕"/>
          <w:color w:val="333333"/>
          <w:sz w:val="18"/>
          <w:lang w:eastAsia="ko-KR"/>
        </w:rPr>
        <w:br/>
        <w:t>- 지원 우선순위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[경력]</w:t>
      </w:r>
    </w:p>
    <w:p w14:paraId="78C3E5C3" w14:textId="77777777" w:rsidR="0036227D" w:rsidRPr="000F132C" w:rsidRDefault="0036227D">
      <w:pPr>
        <w:rPr>
          <w:rFonts w:eastAsia="맑은 고딕"/>
          <w:lang w:eastAsia="ko-KR"/>
        </w:rPr>
      </w:pPr>
    </w:p>
    <w:p w14:paraId="0E5262B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33 · 이력서 포지셔닝</w:t>
      </w:r>
    </w:p>
    <w:p w14:paraId="09A1466C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 xml:space="preserve">내 경력을 [직무]로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포지셔닝하기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위해</w:t>
      </w:r>
      <w:r w:rsidRPr="000F132C">
        <w:rPr>
          <w:rFonts w:eastAsia="맑은 고딕"/>
          <w:color w:val="333333"/>
          <w:sz w:val="18"/>
          <w:lang w:eastAsia="ko-KR"/>
        </w:rPr>
        <w:br/>
        <w:t>이력서에서 강조해야 할 경험과 약화시켜야 할 경험을 구분해줘.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그리고 각각에 대한 전략을 제시해줘.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[경력]</w:t>
      </w:r>
      <w:r w:rsidRPr="000F132C">
        <w:rPr>
          <w:rFonts w:eastAsia="맑은 고딕"/>
          <w:color w:val="333333"/>
          <w:sz w:val="18"/>
          <w:lang w:eastAsia="ko-KR"/>
        </w:rPr>
        <w:br/>
        <w:t>[목표 직무]</w:t>
      </w:r>
    </w:p>
    <w:p w14:paraId="0B17451A" w14:textId="77777777" w:rsidR="0036227D" w:rsidRPr="000F132C" w:rsidRDefault="0036227D">
      <w:pPr>
        <w:rPr>
          <w:rFonts w:eastAsia="맑은 고딕"/>
          <w:lang w:eastAsia="ko-KR"/>
        </w:rPr>
      </w:pPr>
    </w:p>
    <w:p w14:paraId="16C29BD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PROMPT 34 · 경력 전환 전략</w:t>
      </w:r>
    </w:p>
    <w:p w14:paraId="42E12CB8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나는 [현재 직무]에서 [목표 직무]로 전환하고 싶어.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전환 전략을 다음 형식으로 만들어줘: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1. 현재 활용 가능한 경험</w:t>
      </w:r>
      <w:r w:rsidRPr="000F132C">
        <w:rPr>
          <w:rFonts w:eastAsia="맑은 고딕"/>
          <w:color w:val="333333"/>
          <w:sz w:val="18"/>
          <w:lang w:eastAsia="ko-KR"/>
        </w:rPr>
        <w:br/>
        <w:t>2. 추가로 필요한 역량</w:t>
      </w:r>
      <w:r w:rsidRPr="000F132C">
        <w:rPr>
          <w:rFonts w:eastAsia="맑은 고딕"/>
          <w:color w:val="333333"/>
          <w:sz w:val="18"/>
          <w:lang w:eastAsia="ko-KR"/>
        </w:rPr>
        <w:br/>
        <w:t>3. 3개월 학습 계획</w:t>
      </w:r>
      <w:r w:rsidRPr="000F132C">
        <w:rPr>
          <w:rFonts w:eastAsia="맑은 고딕"/>
          <w:color w:val="333333"/>
          <w:sz w:val="18"/>
          <w:lang w:eastAsia="ko-KR"/>
        </w:rPr>
        <w:br/>
        <w:t>4. 이력서 작성 전략</w:t>
      </w:r>
      <w:r w:rsidRPr="000F132C">
        <w:rPr>
          <w:rFonts w:eastAsia="맑은 고딕"/>
          <w:color w:val="333333"/>
          <w:sz w:val="18"/>
          <w:lang w:eastAsia="ko-KR"/>
        </w:rPr>
        <w:br/>
        <w:t>5. 면접 대응 전략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[현재 경력]</w:t>
      </w:r>
    </w:p>
    <w:p w14:paraId="537D6FBA" w14:textId="77777777" w:rsidR="0036227D" w:rsidRPr="000F132C" w:rsidRDefault="0036227D">
      <w:pPr>
        <w:rPr>
          <w:rFonts w:eastAsia="맑은 고딕"/>
          <w:lang w:eastAsia="ko-KR"/>
        </w:rPr>
      </w:pPr>
    </w:p>
    <w:p w14:paraId="0E340718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35 · 이직 시장 분석</w:t>
      </w:r>
    </w:p>
    <w:p w14:paraId="7D00D2F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[직무] 직무의 현재 채용 시장을 분석해줘.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1. 시장 수요</w:t>
      </w:r>
      <w:r w:rsidRPr="000F132C">
        <w:rPr>
          <w:rFonts w:eastAsia="맑은 고딕"/>
          <w:color w:val="333333"/>
          <w:sz w:val="18"/>
          <w:lang w:eastAsia="ko-KR"/>
        </w:rPr>
        <w:br/>
        <w:t>2. 평균 요구 역량</w:t>
      </w:r>
      <w:r w:rsidRPr="000F132C">
        <w:rPr>
          <w:rFonts w:eastAsia="맑은 고딕"/>
          <w:color w:val="333333"/>
          <w:sz w:val="18"/>
          <w:lang w:eastAsia="ko-KR"/>
        </w:rPr>
        <w:br/>
        <w:t>3. 경쟁 강도</w:t>
      </w:r>
      <w:r w:rsidRPr="000F132C">
        <w:rPr>
          <w:rFonts w:eastAsia="맑은 고딕"/>
          <w:color w:val="333333"/>
          <w:sz w:val="18"/>
          <w:lang w:eastAsia="ko-KR"/>
        </w:rPr>
        <w:br/>
        <w:t>4. 연봉 범위</w:t>
      </w:r>
      <w:r w:rsidRPr="000F132C">
        <w:rPr>
          <w:rFonts w:eastAsia="맑은 고딕"/>
          <w:color w:val="333333"/>
          <w:sz w:val="18"/>
          <w:lang w:eastAsia="ko-KR"/>
        </w:rPr>
        <w:br/>
        <w:t>5. 주요 채용 기업</w:t>
      </w:r>
      <w:r w:rsidRPr="000F132C">
        <w:rPr>
          <w:rFonts w:eastAsia="맑은 고딕"/>
          <w:color w:val="333333"/>
          <w:sz w:val="18"/>
          <w:lang w:eastAsia="ko-KR"/>
        </w:rPr>
        <w:br/>
        <w:t>6. 시장 전망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을 포함해서 정리해줘.</w:t>
      </w:r>
    </w:p>
    <w:p w14:paraId="23AB7215" w14:textId="77777777" w:rsidR="0036227D" w:rsidRDefault="0036227D">
      <w:pPr>
        <w:rPr>
          <w:rFonts w:eastAsia="맑은 고딕"/>
          <w:lang w:eastAsia="ko-KR"/>
        </w:rPr>
      </w:pPr>
    </w:p>
    <w:p w14:paraId="28B8D19E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03444369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💰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연봉 (3개 프롬프트)</w:t>
      </w:r>
    </w:p>
    <w:p w14:paraId="6CDAB3F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36 · 연봉 협상 준비</w:t>
      </w:r>
    </w:p>
    <w:p w14:paraId="1D36D3A4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 경력과 지원 직무를 기준으로 연봉 협상에서 사용할 논리를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단순히 높은 연봉을 요구하는 방식이 아니라</w:t>
      </w:r>
      <w:r w:rsidRPr="000F132C">
        <w:rPr>
          <w:rFonts w:eastAsia="맑은 고딕"/>
          <w:color w:val="333333"/>
          <w:sz w:val="18"/>
          <w:lang w:eastAsia="ko-KR"/>
        </w:rPr>
        <w:br/>
        <w:t xml:space="preserve">내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경력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성과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직무 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가치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시장 수준을 근거로 설득할 수 있도록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[경력]</w:t>
      </w:r>
      <w:r w:rsidRPr="000F132C">
        <w:rPr>
          <w:rFonts w:eastAsia="맑은 고딕"/>
          <w:color w:val="333333"/>
          <w:sz w:val="18"/>
          <w:lang w:eastAsia="ko-KR"/>
        </w:rPr>
        <w:br/>
        <w:t>[직무]</w:t>
      </w:r>
    </w:p>
    <w:p w14:paraId="5B61FAF1" w14:textId="77777777" w:rsidR="0036227D" w:rsidRPr="000F132C" w:rsidRDefault="0036227D">
      <w:pPr>
        <w:rPr>
          <w:rFonts w:eastAsia="맑은 고딕"/>
          <w:lang w:eastAsia="ko-KR"/>
        </w:rPr>
      </w:pPr>
    </w:p>
    <w:p w14:paraId="58E4CA83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37 · 연봉 질문 답변</w:t>
      </w:r>
    </w:p>
    <w:p w14:paraId="5C39F10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면접에서 "희망연봉이 얼마인가요?"라는 질문을 받았을 때</w:t>
      </w:r>
      <w:r w:rsidRPr="000F132C">
        <w:rPr>
          <w:rFonts w:eastAsia="맑은 고딕"/>
          <w:color w:val="333333"/>
          <w:sz w:val="18"/>
          <w:lang w:eastAsia="ko-KR"/>
        </w:rPr>
        <w:br/>
        <w:t>사용할 수 있는 답변을 3가지 버전으로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1. 보수적인 답변</w:t>
      </w:r>
      <w:r w:rsidRPr="000F132C">
        <w:rPr>
          <w:rFonts w:eastAsia="맑은 고딕"/>
          <w:color w:val="333333"/>
          <w:sz w:val="18"/>
          <w:lang w:eastAsia="ko-KR"/>
        </w:rPr>
        <w:br/>
        <w:t>2. 일반적인 답변</w:t>
      </w:r>
      <w:r w:rsidRPr="000F132C">
        <w:rPr>
          <w:rFonts w:eastAsia="맑은 고딕"/>
          <w:color w:val="333333"/>
          <w:sz w:val="18"/>
          <w:lang w:eastAsia="ko-KR"/>
        </w:rPr>
        <w:br/>
        <w:t>3. 협상력을 높이는 답변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내 경력: [내용]</w:t>
      </w:r>
    </w:p>
    <w:p w14:paraId="35E1B4C0" w14:textId="77777777" w:rsidR="0036227D" w:rsidRPr="000F132C" w:rsidRDefault="0036227D">
      <w:pPr>
        <w:rPr>
          <w:rFonts w:eastAsia="맑은 고딕"/>
          <w:lang w:eastAsia="ko-KR"/>
        </w:rPr>
      </w:pPr>
    </w:p>
    <w:p w14:paraId="2EDFFD99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38 · 연봉 테이블 분석</w:t>
      </w:r>
    </w:p>
    <w:p w14:paraId="621093D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[직무]의 경력별 연봉 테이블을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경력 1-3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년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3-5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년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5-10</w:t>
      </w:r>
      <w:proofErr w:type="gramStart"/>
      <w:r w:rsidRPr="000F132C">
        <w:rPr>
          <w:rFonts w:eastAsia="맑은 고딕"/>
          <w:color w:val="333333"/>
          <w:sz w:val="18"/>
          <w:lang w:eastAsia="ko-KR"/>
        </w:rPr>
        <w:t>년 /</w:t>
      </w:r>
      <w:proofErr w:type="gramEnd"/>
      <w:r w:rsidRPr="000F132C">
        <w:rPr>
          <w:rFonts w:eastAsia="맑은 고딕"/>
          <w:color w:val="333333"/>
          <w:sz w:val="18"/>
          <w:lang w:eastAsia="ko-KR"/>
        </w:rPr>
        <w:t xml:space="preserve"> 10년 이상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구간마다 평균 연봉과 최대/최소 범위를 알려줘.</w:t>
      </w:r>
    </w:p>
    <w:p w14:paraId="3105C22E" w14:textId="77777777" w:rsidR="0036227D" w:rsidRPr="000F132C" w:rsidRDefault="0036227D">
      <w:pPr>
        <w:rPr>
          <w:rFonts w:eastAsia="맑은 고딕"/>
          <w:lang w:eastAsia="ko-KR"/>
        </w:rPr>
      </w:pPr>
    </w:p>
    <w:p w14:paraId="44F73554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🤖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AI 활용 (12개 프롬프트)</w:t>
      </w:r>
    </w:p>
    <w:p w14:paraId="5AC5B07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39 · AI 도구 비교</w:t>
      </w:r>
    </w:p>
    <w:p w14:paraId="6D0F4348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ChatGPT, Claude, Bard를 이직 준비에 사용할 때 각각의 장단점을 비교해줘.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- 이력서 작성</w:t>
      </w:r>
      <w:r w:rsidRPr="000F132C">
        <w:rPr>
          <w:rFonts w:eastAsia="맑은 고딕"/>
          <w:color w:val="333333"/>
          <w:sz w:val="18"/>
          <w:lang w:eastAsia="ko-KR"/>
        </w:rPr>
        <w:br/>
        <w:t>- 자소서 작성</w:t>
      </w:r>
      <w:r w:rsidRPr="000F132C">
        <w:rPr>
          <w:rFonts w:eastAsia="맑은 고딕"/>
          <w:color w:val="333333"/>
          <w:sz w:val="18"/>
          <w:lang w:eastAsia="ko-KR"/>
        </w:rPr>
        <w:br/>
        <w:t>- 면접 준비</w:t>
      </w:r>
      <w:r w:rsidRPr="000F132C">
        <w:rPr>
          <w:rFonts w:eastAsia="맑은 고딕"/>
          <w:color w:val="333333"/>
          <w:sz w:val="18"/>
          <w:lang w:eastAsia="ko-KR"/>
        </w:rPr>
        <w:br/>
        <w:t>- 기업 분석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용도별로 어떤 도구가 적합한지 추천해줘.</w:t>
      </w:r>
    </w:p>
    <w:p w14:paraId="7D9505A2" w14:textId="77777777" w:rsidR="0036227D" w:rsidRPr="000F132C" w:rsidRDefault="0036227D">
      <w:pPr>
        <w:rPr>
          <w:rFonts w:eastAsia="맑은 고딕"/>
          <w:lang w:eastAsia="ko-KR"/>
        </w:rPr>
      </w:pPr>
    </w:p>
    <w:p w14:paraId="5906080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40 · 프롬프트 최적화</w:t>
      </w:r>
    </w:p>
    <w:p w14:paraId="576E7E82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내가 작성한 프롬프트를 더 효과적으로 개선해줘.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원칙:</w:t>
      </w:r>
      <w:r w:rsidRPr="000F132C">
        <w:rPr>
          <w:rFonts w:eastAsia="맑은 고딕"/>
          <w:color w:val="333333"/>
          <w:sz w:val="18"/>
          <w:lang w:eastAsia="ko-KR"/>
        </w:rPr>
        <w:br/>
        <w:t>- 구체적인 지시</w:t>
      </w:r>
      <w:r w:rsidRPr="000F132C">
        <w:rPr>
          <w:rFonts w:eastAsia="맑은 고딕"/>
          <w:color w:val="333333"/>
          <w:sz w:val="18"/>
          <w:lang w:eastAsia="ko-KR"/>
        </w:rPr>
        <w:br/>
        <w:t>- 역할 부여</w:t>
      </w:r>
      <w:r w:rsidRPr="000F132C">
        <w:rPr>
          <w:rFonts w:eastAsia="맑은 고딕"/>
          <w:color w:val="333333"/>
          <w:sz w:val="18"/>
          <w:lang w:eastAsia="ko-KR"/>
        </w:rPr>
        <w:br/>
        <w:t>- 출력 형식 명시</w:t>
      </w:r>
      <w:r w:rsidRPr="000F132C">
        <w:rPr>
          <w:rFonts w:eastAsia="맑은 고딕"/>
          <w:color w:val="333333"/>
          <w:sz w:val="18"/>
          <w:lang w:eastAsia="ko-KR"/>
        </w:rPr>
        <w:br/>
        <w:t>- 제약사항 명확화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원래 프롬프트:</w:t>
      </w:r>
      <w:r w:rsidRPr="000F132C">
        <w:rPr>
          <w:rFonts w:eastAsia="맑은 고딕"/>
          <w:color w:val="333333"/>
          <w:sz w:val="18"/>
          <w:lang w:eastAsia="ko-KR"/>
        </w:rPr>
        <w:br/>
        <w:t>[내용]</w:t>
      </w:r>
    </w:p>
    <w:p w14:paraId="44F82123" w14:textId="77777777" w:rsidR="0036227D" w:rsidRPr="000F132C" w:rsidRDefault="0036227D">
      <w:pPr>
        <w:rPr>
          <w:rFonts w:eastAsia="맑은 고딕"/>
          <w:lang w:eastAsia="ko-KR"/>
        </w:rPr>
      </w:pPr>
    </w:p>
    <w:p w14:paraId="7E1C025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41 · AI 응답 검증</w:t>
      </w:r>
    </w:p>
    <w:p w14:paraId="1393DB5E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ChatGPT가 생성한 아래 내용을 검증해줘.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1. 사실관계 오류</w:t>
      </w:r>
      <w:r w:rsidRPr="000F132C">
        <w:rPr>
          <w:rFonts w:eastAsia="맑은 고딕"/>
          <w:color w:val="333333"/>
          <w:sz w:val="18"/>
          <w:lang w:eastAsia="ko-KR"/>
        </w:rPr>
        <w:br/>
        <w:t>2. 과장된 표현</w:t>
      </w:r>
      <w:r w:rsidRPr="000F132C">
        <w:rPr>
          <w:rFonts w:eastAsia="맑은 고딕"/>
          <w:color w:val="333333"/>
          <w:sz w:val="18"/>
          <w:lang w:eastAsia="ko-KR"/>
        </w:rPr>
        <w:br/>
        <w:t>3. 일반적이거나 뻔한 문장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4. 개선이 필요한 부분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을 찾아서 수정안을 제시해줘.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[AI 생성 내용]</w:t>
      </w:r>
    </w:p>
    <w:p w14:paraId="2A536B82" w14:textId="77777777" w:rsidR="0036227D" w:rsidRPr="000F132C" w:rsidRDefault="0036227D">
      <w:pPr>
        <w:rPr>
          <w:rFonts w:eastAsia="맑은 고딕"/>
          <w:lang w:eastAsia="ko-KR"/>
        </w:rPr>
      </w:pPr>
    </w:p>
    <w:p w14:paraId="5D50233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42 · 커스텀 GPT 만들기</w:t>
      </w:r>
    </w:p>
    <w:p w14:paraId="66637EF2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이직 준비를 도와주는 커스텀 GPT를 만들고 싶어.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다음 정보를 바탕으로 GPT 설정에 들어갈 시스템 프롬프트를 작성해줘: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- 역할: 15년 경력 채용 컨설턴트</w:t>
      </w:r>
      <w:r w:rsidRPr="000F132C">
        <w:rPr>
          <w:rFonts w:eastAsia="맑은 고딕"/>
          <w:color w:val="333333"/>
          <w:sz w:val="18"/>
          <w:lang w:eastAsia="ko-KR"/>
        </w:rPr>
        <w:br/>
        <w:t>- 주요 기능: JD 분석, 이력서 첨삭, 면접 준비</w:t>
      </w:r>
      <w:r w:rsidRPr="000F132C">
        <w:rPr>
          <w:rFonts w:eastAsia="맑은 고딕"/>
          <w:color w:val="333333"/>
          <w:sz w:val="18"/>
          <w:lang w:eastAsia="ko-KR"/>
        </w:rPr>
        <w:br/>
        <w:t>- 말투: 전문적이지만 친근하게</w:t>
      </w:r>
      <w:r w:rsidRPr="000F132C">
        <w:rPr>
          <w:rFonts w:eastAsia="맑은 고딕"/>
          <w:color w:val="333333"/>
          <w:sz w:val="18"/>
          <w:lang w:eastAsia="ko-KR"/>
        </w:rPr>
        <w:br/>
        <w:t>- 제약사항: 과장 금지, 사실 기반, 구체적 피드백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[추가 정보]</w:t>
      </w:r>
    </w:p>
    <w:p w14:paraId="1209E9D3" w14:textId="77777777" w:rsidR="0036227D" w:rsidRPr="000F132C" w:rsidRDefault="0036227D">
      <w:pPr>
        <w:rPr>
          <w:rFonts w:eastAsia="맑은 고딕"/>
          <w:lang w:eastAsia="ko-KR"/>
        </w:rPr>
      </w:pPr>
    </w:p>
    <w:p w14:paraId="215C0A5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43 · AI 이력서 티 제거하기</w:t>
      </w:r>
    </w:p>
    <w:p w14:paraId="63045D8D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문장에서 AI가 작성한 것처럼 보이는 표현을 찾아서 자연스럽게 고쳐줘.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특히 다음 표현을 제거해줘:</w:t>
      </w:r>
      <w:r w:rsidRPr="000F132C">
        <w:rPr>
          <w:rFonts w:eastAsia="맑은 고딕"/>
          <w:color w:val="333333"/>
          <w:sz w:val="18"/>
          <w:lang w:eastAsia="ko-KR"/>
        </w:rPr>
        <w:br/>
        <w:t>- ~을 통해 (과도한 사용)</w:t>
      </w:r>
      <w:r w:rsidRPr="000F132C">
        <w:rPr>
          <w:rFonts w:eastAsia="맑은 고딕"/>
          <w:color w:val="333333"/>
          <w:sz w:val="18"/>
          <w:lang w:eastAsia="ko-KR"/>
        </w:rPr>
        <w:br/>
        <w:t>- ~하였습니다 (딱딱한 표현)</w:t>
      </w:r>
      <w:r w:rsidRPr="000F132C">
        <w:rPr>
          <w:rFonts w:eastAsia="맑은 고딕"/>
          <w:color w:val="333333"/>
          <w:sz w:val="18"/>
          <w:lang w:eastAsia="ko-KR"/>
        </w:rPr>
        <w:br/>
        <w:t>- 성공적으로, 효과적으로 (추상적)</w:t>
      </w:r>
      <w:r w:rsidRPr="000F132C">
        <w:rPr>
          <w:rFonts w:eastAsia="맑은 고딕"/>
          <w:color w:val="333333"/>
          <w:sz w:val="18"/>
          <w:lang w:eastAsia="ko-KR"/>
        </w:rPr>
        <w:br/>
        <w:t>- 기여하였습니다 (모호함)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[문장]</w:t>
      </w:r>
    </w:p>
    <w:p w14:paraId="3985D6CB" w14:textId="77777777" w:rsidR="0036227D" w:rsidRPr="000F132C" w:rsidRDefault="0036227D">
      <w:pPr>
        <w:rPr>
          <w:rFonts w:eastAsia="맑은 고딕"/>
          <w:lang w:eastAsia="ko-KR"/>
        </w:rPr>
      </w:pPr>
    </w:p>
    <w:p w14:paraId="5E8E0B27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PROMPT 44 · 프롬프트 체인 만들기</w:t>
      </w:r>
    </w:p>
    <w:p w14:paraId="0A4EB61B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복잡한 작업을 여러 단계로 나눠서 순서대로 실행할 프롬프트 체인을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목표: [작업]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단계마다:</w:t>
      </w:r>
      <w:r w:rsidRPr="000F132C">
        <w:rPr>
          <w:rFonts w:eastAsia="맑은 고딕"/>
          <w:color w:val="333333"/>
          <w:sz w:val="18"/>
          <w:lang w:eastAsia="ko-KR"/>
        </w:rPr>
        <w:br/>
        <w:t>1. 무엇을 요청할지</w:t>
      </w:r>
      <w:r w:rsidRPr="000F132C">
        <w:rPr>
          <w:rFonts w:eastAsia="맑은 고딕"/>
          <w:color w:val="333333"/>
          <w:sz w:val="18"/>
          <w:lang w:eastAsia="ko-KR"/>
        </w:rPr>
        <w:br/>
        <w:t>2. 어떤 형식으로 받을지</w:t>
      </w:r>
      <w:r w:rsidRPr="000F132C">
        <w:rPr>
          <w:rFonts w:eastAsia="맑은 고딕"/>
          <w:color w:val="333333"/>
          <w:sz w:val="18"/>
          <w:lang w:eastAsia="ko-KR"/>
        </w:rPr>
        <w:br/>
        <w:t>3. 다음 단계에 어떻게 전달할지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를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명시해줘.</w:t>
      </w:r>
    </w:p>
    <w:p w14:paraId="08ACE29C" w14:textId="77777777" w:rsidR="0036227D" w:rsidRPr="000F132C" w:rsidRDefault="0036227D">
      <w:pPr>
        <w:rPr>
          <w:rFonts w:eastAsia="맑은 고딕"/>
          <w:lang w:eastAsia="ko-KR"/>
        </w:rPr>
      </w:pPr>
    </w:p>
    <w:p w14:paraId="6B7E2202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45 · AI 면접관 시뮬레이션</w:t>
      </w:r>
    </w:p>
    <w:p w14:paraId="60EB8E6D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 xml:space="preserve">너는 [회사명] [직무]의 실제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면접관이야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>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내 답변을 듣고 다음 질문을 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조건:</w:t>
      </w:r>
      <w:r w:rsidRPr="000F132C">
        <w:rPr>
          <w:rFonts w:eastAsia="맑은 고딕"/>
          <w:color w:val="333333"/>
          <w:sz w:val="18"/>
          <w:lang w:eastAsia="ko-KR"/>
        </w:rPr>
        <w:br/>
        <w:t>- 답변의 논리성 평가</w:t>
      </w:r>
      <w:r w:rsidRPr="000F132C">
        <w:rPr>
          <w:rFonts w:eastAsia="맑은 고딕"/>
          <w:color w:val="333333"/>
          <w:sz w:val="18"/>
          <w:lang w:eastAsia="ko-KR"/>
        </w:rPr>
        <w:br/>
        <w:t>- 부족한 부분 파고들기</w:t>
      </w:r>
      <w:r w:rsidRPr="000F132C">
        <w:rPr>
          <w:rFonts w:eastAsia="맑은 고딕"/>
          <w:color w:val="333333"/>
          <w:sz w:val="18"/>
          <w:lang w:eastAsia="ko-KR"/>
        </w:rPr>
        <w:br/>
        <w:t>- 실제 면접처럼 긴장감 유지</w:t>
      </w:r>
      <w:r w:rsidRPr="000F132C">
        <w:rPr>
          <w:rFonts w:eastAsia="맑은 고딕"/>
          <w:color w:val="333333"/>
          <w:sz w:val="18"/>
          <w:lang w:eastAsia="ko-KR"/>
        </w:rPr>
        <w:br/>
        <w:t>- 5-7개 질문 진행</w:t>
      </w:r>
      <w:r w:rsidRPr="000F132C">
        <w:rPr>
          <w:rFonts w:eastAsia="맑은 고딕"/>
          <w:color w:val="333333"/>
          <w:sz w:val="18"/>
          <w:lang w:eastAsia="ko-KR"/>
        </w:rPr>
        <w:br/>
        <w:t>- 마지막에 종합 평가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면접 시작해줘.</w:t>
      </w:r>
    </w:p>
    <w:p w14:paraId="47C3D46C" w14:textId="77777777" w:rsidR="0036227D" w:rsidRPr="000F132C" w:rsidRDefault="0036227D">
      <w:pPr>
        <w:rPr>
          <w:rFonts w:eastAsia="맑은 고딕"/>
          <w:lang w:eastAsia="ko-KR"/>
        </w:rPr>
      </w:pPr>
    </w:p>
    <w:p w14:paraId="3EB9117F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46 · AI 사용 이력 정리</w:t>
      </w:r>
    </w:p>
    <w:p w14:paraId="5CE0FBF1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이직 준비 과정에서 AI를 어떻게 활용했는지 정리해줘.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다음 형식으로:</w:t>
      </w:r>
      <w:r w:rsidRPr="000F132C">
        <w:rPr>
          <w:rFonts w:eastAsia="맑은 고딕"/>
          <w:color w:val="333333"/>
          <w:sz w:val="18"/>
          <w:lang w:eastAsia="ko-KR"/>
        </w:rPr>
        <w:br/>
        <w:t>- 단계별로 어떤 AI 도구를 사용했는지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- 어떤 프롬프트가 가장 효과적이었는지</w:t>
      </w:r>
      <w:r w:rsidRPr="000F132C">
        <w:rPr>
          <w:rFonts w:eastAsia="맑은 고딕"/>
          <w:color w:val="333333"/>
          <w:sz w:val="18"/>
          <w:lang w:eastAsia="ko-KR"/>
        </w:rPr>
        <w:br/>
        <w:t>- AI 활용 전후 변화</w:t>
      </w:r>
      <w:r w:rsidRPr="000F132C">
        <w:rPr>
          <w:rFonts w:eastAsia="맑은 고딕"/>
          <w:color w:val="333333"/>
          <w:sz w:val="18"/>
          <w:lang w:eastAsia="ko-KR"/>
        </w:rPr>
        <w:br/>
        <w:t>- 주의할 점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[사용 이력]</w:t>
      </w:r>
    </w:p>
    <w:p w14:paraId="3E2E3F57" w14:textId="77777777" w:rsidR="0036227D" w:rsidRPr="000F132C" w:rsidRDefault="0036227D">
      <w:pPr>
        <w:rPr>
          <w:rFonts w:eastAsia="맑은 고딕"/>
          <w:lang w:eastAsia="ko-KR"/>
        </w:rPr>
      </w:pPr>
    </w:p>
    <w:p w14:paraId="0F40D0F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47 · 개인정보 제거</w:t>
      </w:r>
    </w:p>
    <w:p w14:paraId="449C42FB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문서에서 개인정보를 모두 제거하고 가명 처리해줘.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제거 대상:</w:t>
      </w:r>
      <w:r w:rsidRPr="000F132C">
        <w:rPr>
          <w:rFonts w:eastAsia="맑은 고딕"/>
          <w:color w:val="333333"/>
          <w:sz w:val="18"/>
          <w:lang w:eastAsia="ko-KR"/>
        </w:rPr>
        <w:br/>
        <w:t>- 이름</w:t>
      </w:r>
      <w:r w:rsidRPr="000F132C">
        <w:rPr>
          <w:rFonts w:eastAsia="맑은 고딕"/>
          <w:color w:val="333333"/>
          <w:sz w:val="18"/>
          <w:lang w:eastAsia="ko-KR"/>
        </w:rPr>
        <w:br/>
        <w:t>- 연락처</w:t>
      </w:r>
      <w:r w:rsidRPr="000F132C">
        <w:rPr>
          <w:rFonts w:eastAsia="맑은 고딕"/>
          <w:color w:val="333333"/>
          <w:sz w:val="18"/>
          <w:lang w:eastAsia="ko-KR"/>
        </w:rPr>
        <w:br/>
        <w:t>- 이메일</w:t>
      </w:r>
      <w:r w:rsidRPr="000F132C">
        <w:rPr>
          <w:rFonts w:eastAsia="맑은 고딕"/>
          <w:color w:val="333333"/>
          <w:sz w:val="18"/>
          <w:lang w:eastAsia="ko-KR"/>
        </w:rPr>
        <w:br/>
        <w:t>- 주소</w:t>
      </w:r>
      <w:r w:rsidRPr="000F132C">
        <w:rPr>
          <w:rFonts w:eastAsia="맑은 고딕"/>
          <w:color w:val="333333"/>
          <w:sz w:val="18"/>
          <w:lang w:eastAsia="ko-KR"/>
        </w:rPr>
        <w:br/>
        <w:t>- 회사명 (필요시)</w:t>
      </w:r>
      <w:r w:rsidRPr="000F132C">
        <w:rPr>
          <w:rFonts w:eastAsia="맑은 고딕"/>
          <w:color w:val="333333"/>
          <w:sz w:val="18"/>
          <w:lang w:eastAsia="ko-KR"/>
        </w:rPr>
        <w:br/>
        <w:t>- 학교명 (필요시)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[문서]</w:t>
      </w:r>
    </w:p>
    <w:p w14:paraId="39C26F13" w14:textId="77777777" w:rsidR="0036227D" w:rsidRPr="000F132C" w:rsidRDefault="0036227D">
      <w:pPr>
        <w:rPr>
          <w:rFonts w:eastAsia="맑은 고딕"/>
          <w:lang w:eastAsia="ko-KR"/>
        </w:rPr>
      </w:pPr>
    </w:p>
    <w:p w14:paraId="732C083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48 · AI 윤리 체크</w:t>
      </w:r>
    </w:p>
    <w:p w14:paraId="7B43F76D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내가 AI로 작성한 내용이 다음 기준을 만족하는지 검토해줘: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1. 허위 사실이 없는가?</w:t>
      </w:r>
      <w:r w:rsidRPr="000F132C">
        <w:rPr>
          <w:rFonts w:eastAsia="맑은 고딕"/>
          <w:color w:val="333333"/>
          <w:sz w:val="18"/>
          <w:lang w:eastAsia="ko-KR"/>
        </w:rPr>
        <w:br/>
        <w:t>2. 과장된 성과가 없는가?</w:t>
      </w:r>
      <w:r w:rsidRPr="000F132C">
        <w:rPr>
          <w:rFonts w:eastAsia="맑은 고딕"/>
          <w:color w:val="333333"/>
          <w:sz w:val="18"/>
          <w:lang w:eastAsia="ko-KR"/>
        </w:rPr>
        <w:br/>
        <w:t>3. 실제 경험을 벗어나지 않았는가?</w:t>
      </w:r>
      <w:r w:rsidRPr="000F132C">
        <w:rPr>
          <w:rFonts w:eastAsia="맑은 고딕"/>
          <w:color w:val="333333"/>
          <w:sz w:val="18"/>
          <w:lang w:eastAsia="ko-KR"/>
        </w:rPr>
        <w:br/>
        <w:t>4. 표절 가능성은 없는가?</w:t>
      </w:r>
      <w:r w:rsidRPr="000F132C">
        <w:rPr>
          <w:rFonts w:eastAsia="맑은 고딕"/>
          <w:color w:val="333333"/>
          <w:sz w:val="18"/>
          <w:lang w:eastAsia="ko-KR"/>
        </w:rPr>
        <w:br/>
        <w:t>5. 개인정보 노출 위험은 없는가?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[내용]</w:t>
      </w:r>
    </w:p>
    <w:p w14:paraId="7977FB84" w14:textId="77777777" w:rsidR="0036227D" w:rsidRPr="000F132C" w:rsidRDefault="0036227D">
      <w:pPr>
        <w:rPr>
          <w:rFonts w:eastAsia="맑은 고딕"/>
          <w:lang w:eastAsia="ko-KR"/>
        </w:rPr>
      </w:pPr>
    </w:p>
    <w:p w14:paraId="0AF8FEF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PROMPT 49 · 연속 대화 관리</w:t>
      </w:r>
    </w:p>
    <w:p w14:paraId="0D597DD5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여러 번에 걸쳐 이어지는 대화에서 맥락을 유지하는 방법을 알려줘.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각 대화마다:</w:t>
      </w:r>
      <w:r w:rsidRPr="000F132C">
        <w:rPr>
          <w:rFonts w:eastAsia="맑은 고딕"/>
          <w:color w:val="333333"/>
          <w:sz w:val="18"/>
          <w:lang w:eastAsia="ko-KR"/>
        </w:rPr>
        <w:br/>
        <w:t>- 이전 대화 요약본을 어떻게 포함할지</w:t>
      </w:r>
      <w:r w:rsidRPr="000F132C">
        <w:rPr>
          <w:rFonts w:eastAsia="맑은 고딕"/>
          <w:color w:val="333333"/>
          <w:sz w:val="18"/>
          <w:lang w:eastAsia="ko-KR"/>
        </w:rPr>
        <w:br/>
        <w:t>- 새로운 정보를 어떻게 추가할지</w:t>
      </w:r>
      <w:r w:rsidRPr="000F132C">
        <w:rPr>
          <w:rFonts w:eastAsia="맑은 고딕"/>
          <w:color w:val="333333"/>
          <w:sz w:val="18"/>
          <w:lang w:eastAsia="ko-KR"/>
        </w:rPr>
        <w:br/>
        <w:t>- 일관성을 유지하는 방법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주제: [이직 준비 주제]</w:t>
      </w:r>
    </w:p>
    <w:p w14:paraId="3D3D07C8" w14:textId="77777777" w:rsidR="0036227D" w:rsidRPr="000F132C" w:rsidRDefault="0036227D">
      <w:pPr>
        <w:rPr>
          <w:rFonts w:eastAsia="맑은 고딕"/>
          <w:lang w:eastAsia="ko-KR"/>
        </w:rPr>
      </w:pPr>
    </w:p>
    <w:p w14:paraId="69604E5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PROMPT 50 · AI 활용 루틴 만들기</w:t>
      </w:r>
    </w:p>
    <w:p w14:paraId="2EAAFCE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매일 30분씩 AI로 이직 준비를 하는 루틴을 만들어줘.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월/화/수/목/금 각각 어떤 작업을 할지 정해줘.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예: 월요일 - JD 수집 및 분석 (10분) + 이력서 개선 (20분)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[현재 준비 상태]</w:t>
      </w:r>
    </w:p>
    <w:p w14:paraId="70B62AAC" w14:textId="77777777" w:rsidR="0036227D" w:rsidRPr="000F132C" w:rsidRDefault="0036227D">
      <w:pPr>
        <w:rPr>
          <w:rFonts w:eastAsia="맑은 고딕"/>
          <w:lang w:eastAsia="ko-KR"/>
        </w:rPr>
      </w:pPr>
    </w:p>
    <w:p w14:paraId="178FFE20" w14:textId="77777777" w:rsidR="0036227D" w:rsidRDefault="0036227D">
      <w:pPr>
        <w:rPr>
          <w:rFonts w:eastAsia="맑은 고딕"/>
          <w:lang w:eastAsia="ko-KR"/>
        </w:rPr>
      </w:pPr>
    </w:p>
    <w:p w14:paraId="39AF294C" w14:textId="77777777" w:rsidR="007A5483" w:rsidRDefault="007A5483">
      <w:pPr>
        <w:rPr>
          <w:rFonts w:eastAsia="맑은 고딕"/>
          <w:lang w:eastAsia="ko-KR"/>
        </w:rPr>
      </w:pPr>
    </w:p>
    <w:p w14:paraId="3B652E60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0A14CBFF" w14:textId="77777777" w:rsidR="0036227D" w:rsidRPr="000F132C" w:rsidRDefault="00000000">
      <w:pPr>
        <w:pStyle w:val="1"/>
        <w:jc w:val="center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lastRenderedPageBreak/>
        <w:t>PART 3 | 업종별 맞춤 이직 전략</w:t>
      </w:r>
    </w:p>
    <w:p w14:paraId="5AE2BC38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🖥️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</w:t>
      </w:r>
      <w:proofErr w:type="gramStart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IT /</w:t>
      </w:r>
      <w:proofErr w:type="gramEnd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개발자</w:t>
      </w:r>
    </w:p>
    <w:p w14:paraId="475B8E3B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포트폴리오가 가장 중요합니다</w:t>
      </w:r>
    </w:p>
    <w:p w14:paraId="1E6C37C4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단순히 "Python 가능"보다 "Python으로 무엇을 만들었는가"가 중요합니다.</w:t>
      </w:r>
    </w:p>
    <w:p w14:paraId="38A414DF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09C19179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GitHub 활동이 정리되어 있다</w:t>
      </w:r>
    </w:p>
    <w:p w14:paraId="61F675FE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주요 프로젝트 3개의 README가 완성되어 있다</w:t>
      </w:r>
    </w:p>
    <w:p w14:paraId="47198377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기술 블로그 또는 기술 문서가 있다</w:t>
      </w:r>
    </w:p>
    <w:p w14:paraId="38D53F2D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사용 기술 스택이 JD와 80% 이상 일치한다</w:t>
      </w:r>
    </w:p>
    <w:p w14:paraId="67E57E1B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코드 품질과 테스트 코드를 강조했다</w:t>
      </w:r>
    </w:p>
    <w:p w14:paraId="6A23CD1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맞춤 프롬프트</w:t>
      </w:r>
    </w:p>
    <w:p w14:paraId="7A7ED74B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너는 개발자 채용 담당자야.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아래 GitHub 프로필과 JD를 분석해서: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1. 기술 스택 매칭도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2. 프로젝트 경험 평가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3. 부족한 기술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4. 포트폴리오 개선 방향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5. 면접 예상 기술질문 10개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proofErr w:type="spellStart"/>
      <w:r w:rsidRPr="000F132C">
        <w:rPr>
          <w:rFonts w:eastAsia="맑은 고딕"/>
          <w:color w:val="333333"/>
          <w:sz w:val="20"/>
          <w:szCs w:val="20"/>
          <w:lang w:eastAsia="ko-KR"/>
        </w:rPr>
        <w:t>를</w:t>
      </w:r>
      <w:proofErr w:type="spellEnd"/>
      <w:r w:rsidRPr="000F132C">
        <w:rPr>
          <w:rFonts w:eastAsia="맑은 고딕"/>
          <w:color w:val="333333"/>
          <w:sz w:val="20"/>
          <w:szCs w:val="20"/>
          <w:lang w:eastAsia="ko-KR"/>
        </w:rPr>
        <w:t xml:space="preserve"> 정리해줘.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</w:rPr>
        <w:t>GitHub: [</w:t>
      </w:r>
      <w:proofErr w:type="spellStart"/>
      <w:r w:rsidRPr="000F132C">
        <w:rPr>
          <w:rFonts w:eastAsia="맑은 고딕"/>
          <w:color w:val="333333"/>
          <w:sz w:val="20"/>
          <w:szCs w:val="20"/>
        </w:rPr>
        <w:t>링크</w:t>
      </w:r>
      <w:proofErr w:type="spellEnd"/>
      <w:r w:rsidRPr="000F132C">
        <w:rPr>
          <w:rFonts w:eastAsia="맑은 고딕"/>
          <w:color w:val="333333"/>
          <w:sz w:val="20"/>
          <w:szCs w:val="20"/>
        </w:rPr>
        <w:t>]</w:t>
      </w:r>
      <w:r w:rsidRPr="000F132C">
        <w:rPr>
          <w:rFonts w:eastAsia="맑은 고딕"/>
          <w:color w:val="333333"/>
          <w:sz w:val="20"/>
          <w:szCs w:val="20"/>
        </w:rPr>
        <w:br/>
        <w:t>JD: [</w:t>
      </w:r>
      <w:proofErr w:type="spellStart"/>
      <w:r w:rsidRPr="000F132C">
        <w:rPr>
          <w:rFonts w:eastAsia="맑은 고딕"/>
          <w:color w:val="333333"/>
          <w:sz w:val="20"/>
          <w:szCs w:val="20"/>
        </w:rPr>
        <w:t>내용</w:t>
      </w:r>
      <w:proofErr w:type="spellEnd"/>
      <w:r w:rsidRPr="000F132C">
        <w:rPr>
          <w:rFonts w:eastAsia="맑은 고딕"/>
          <w:color w:val="333333"/>
          <w:sz w:val="20"/>
          <w:szCs w:val="20"/>
        </w:rPr>
        <w:t>]</w:t>
      </w:r>
    </w:p>
    <w:p w14:paraId="6F165B71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lastRenderedPageBreak/>
        <w:t>Before / After 사례</w:t>
      </w:r>
    </w:p>
    <w:p w14:paraId="47BF005A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Before (지원 실패)</w:t>
      </w:r>
    </w:p>
    <w:p w14:paraId="057D51BE" w14:textId="77777777" w:rsidR="0036227D" w:rsidRPr="000F132C" w:rsidRDefault="00000000">
      <w:pPr>
        <w:spacing w:before="120" w:after="120"/>
        <w:ind w:left="720"/>
        <w:rPr>
          <w:rFonts w:eastAsia="맑은 고딕"/>
        </w:rPr>
      </w:pPr>
      <w:r w:rsidRPr="000F132C">
        <w:rPr>
          <w:rFonts w:eastAsia="맑은 고딕"/>
          <w:i/>
          <w:color w:val="595959"/>
        </w:rPr>
        <w:t>Java, Spring, MySQL 사용 가능</w:t>
      </w:r>
    </w:p>
    <w:p w14:paraId="33B59FB8" w14:textId="77777777" w:rsidR="0036227D" w:rsidRPr="000F132C" w:rsidRDefault="00000000">
      <w:pPr>
        <w:spacing w:before="120" w:after="120"/>
        <w:ind w:left="720"/>
        <w:rPr>
          <w:rFonts w:eastAsia="맑은 고딕"/>
        </w:rPr>
      </w:pPr>
      <w:r w:rsidRPr="000F132C">
        <w:rPr>
          <w:rFonts w:eastAsia="맑은 고딕"/>
          <w:i/>
          <w:color w:val="595959"/>
        </w:rPr>
        <w:t>웹 개발 3년 경험</w:t>
      </w:r>
    </w:p>
    <w:p w14:paraId="59BD2A70" w14:textId="77777777" w:rsidR="0036227D" w:rsidRPr="000F132C" w:rsidRDefault="00000000">
      <w:pPr>
        <w:spacing w:before="120" w:after="120"/>
        <w:ind w:left="720"/>
        <w:rPr>
          <w:rFonts w:eastAsia="맑은 고딕"/>
        </w:rPr>
      </w:pPr>
      <w:r w:rsidRPr="000F132C">
        <w:rPr>
          <w:rFonts w:eastAsia="맑은 고딕"/>
          <w:i/>
          <w:color w:val="595959"/>
        </w:rPr>
        <w:t>프로젝트 다수 수행</w:t>
      </w:r>
    </w:p>
    <w:p w14:paraId="4911E74C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After (합격)</w:t>
      </w:r>
    </w:p>
    <w:p w14:paraId="4EE33BEE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**E커머스 주문 시스템 성능 개선 (2023)**</w:t>
      </w:r>
    </w:p>
    <w:p w14:paraId="7E7EF3D2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- Spring Boot 기반 RESTful API 설계</w:t>
      </w:r>
    </w:p>
    <w:p w14:paraId="675CC1BD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 xml:space="preserve">- Redis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캐싱</w:t>
      </w:r>
      <w:proofErr w:type="spellEnd"/>
      <w:r w:rsidRPr="000F132C">
        <w:rPr>
          <w:rFonts w:eastAsia="맑은 고딕"/>
          <w:i/>
          <w:color w:val="595959"/>
          <w:lang w:eastAsia="ko-KR"/>
        </w:rPr>
        <w:t xml:space="preserve"> 도입으로 응답속도 60% 개선</w:t>
      </w:r>
    </w:p>
    <w:p w14:paraId="6C8152A3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- JUnit/Mockito 테스트 커버리지 85% 달성</w:t>
      </w:r>
    </w:p>
    <w:p w14:paraId="384C3565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- 일 평균 10만 건 트랜잭션 안정적 처리</w:t>
      </w:r>
    </w:p>
    <w:p w14:paraId="5EA93908" w14:textId="77777777" w:rsidR="0036227D" w:rsidRPr="000F132C" w:rsidRDefault="0036227D">
      <w:pPr>
        <w:rPr>
          <w:rFonts w:eastAsia="맑은 고딕"/>
          <w:lang w:eastAsia="ko-KR"/>
        </w:rPr>
      </w:pPr>
    </w:p>
    <w:p w14:paraId="1CFDE3D7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📊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</w:t>
      </w:r>
      <w:proofErr w:type="gramStart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마케팅 /</w:t>
      </w:r>
      <w:proofErr w:type="gramEnd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기획</w:t>
      </w:r>
    </w:p>
    <w:p w14:paraId="531A7337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숫자로 말하는 마케터가 됩니다</w:t>
      </w:r>
    </w:p>
    <w:p w14:paraId="38C2E31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"SNS 관리 경험"보다 "인스타그램 </w:t>
      </w:r>
      <w:proofErr w:type="spellStart"/>
      <w:r w:rsidRPr="000F132C">
        <w:rPr>
          <w:rFonts w:eastAsia="맑은 고딕"/>
          <w:lang w:eastAsia="ko-KR"/>
        </w:rPr>
        <w:t>팔로워</w:t>
      </w:r>
      <w:proofErr w:type="spellEnd"/>
      <w:r w:rsidRPr="000F132C">
        <w:rPr>
          <w:rFonts w:eastAsia="맑은 고딕"/>
          <w:lang w:eastAsia="ko-KR"/>
        </w:rPr>
        <w:t xml:space="preserve"> 300% 증가"가 설득력 있습니다.</w:t>
      </w:r>
    </w:p>
    <w:p w14:paraId="278EC897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2BB21D87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캠페인별 성과가 숫자로 정리되어 있다</w:t>
      </w:r>
    </w:p>
    <w:p w14:paraId="6B238142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사용한 툴과 채널이 명확하다</w:t>
      </w:r>
    </w:p>
    <w:p w14:paraId="4C22AA2D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타겟과 전략이 구체적으로 설명된다</w:t>
      </w:r>
    </w:p>
    <w:p w14:paraId="68E75B15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A/B 테스트 또는 데이터 분석 경험이 있다</w:t>
      </w:r>
    </w:p>
    <w:p w14:paraId="0E9E339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최신 마케팅 트렌드를 알고 있다</w:t>
      </w:r>
    </w:p>
    <w:p w14:paraId="662CC33F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맞춤 프롬프트</w:t>
      </w:r>
    </w:p>
    <w:p w14:paraId="5E4B40F8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아래 마케팅 캠페인 경험을 성과 중심으로 재구성해줘.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반드시 포함: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목표 (KPI)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타겟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전략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실행 채널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성과 (숫자)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배운 점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[캠페인 내용]</w:t>
      </w:r>
    </w:p>
    <w:p w14:paraId="08085851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proofErr w:type="gramStart"/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Before /</w:t>
      </w:r>
      <w:proofErr w:type="gramEnd"/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After 사례</w:t>
      </w:r>
    </w:p>
    <w:p w14:paraId="4330D652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Before (지원 실패)</w:t>
      </w:r>
    </w:p>
    <w:p w14:paraId="439AD8C9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소셜미디어 마케팅 담당</w:t>
      </w:r>
    </w:p>
    <w:p w14:paraId="267B7E6C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콘텐츠 기획 및 제작</w:t>
      </w:r>
    </w:p>
    <w:p w14:paraId="6AADC22F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광고 캠페인 집행</w:t>
      </w:r>
    </w:p>
    <w:p w14:paraId="26FF73D2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After (합격)</w:t>
      </w:r>
    </w:p>
    <w:p w14:paraId="310B0499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**신제품 런칭 캠페인 (2024.Q1)**</w:t>
      </w:r>
    </w:p>
    <w:p w14:paraId="0EBC3C19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 xml:space="preserve">- 타겟: 2030 여성, 뷰티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관심층</w:t>
      </w:r>
      <w:proofErr w:type="spellEnd"/>
    </w:p>
    <w:p w14:paraId="665A4EBE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- 채널: 인스타그램, 블로그, 유튜브</w:t>
      </w:r>
    </w:p>
    <w:p w14:paraId="318BA9B0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 xml:space="preserve">- 전략: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인플루언서</w:t>
      </w:r>
      <w:proofErr w:type="spellEnd"/>
      <w:r w:rsidRPr="000F132C">
        <w:rPr>
          <w:rFonts w:eastAsia="맑은 고딕"/>
          <w:i/>
          <w:color w:val="595959"/>
          <w:lang w:eastAsia="ko-KR"/>
        </w:rPr>
        <w:t xml:space="preserve"> 협업 + UGC 이벤트</w:t>
      </w:r>
    </w:p>
    <w:p w14:paraId="55F99689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- 성과: 첫 달 매출 1.2억 달성 (목표 대비 150%)</w:t>
      </w:r>
    </w:p>
    <w:p w14:paraId="6310D830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- 인스타그램 참여율 8.5% 기록 (업계 평균 2.3%)</w:t>
      </w:r>
    </w:p>
    <w:p w14:paraId="1842A226" w14:textId="77777777" w:rsidR="0036227D" w:rsidRPr="000F132C" w:rsidRDefault="0036227D">
      <w:pPr>
        <w:rPr>
          <w:rFonts w:eastAsia="맑은 고딕"/>
          <w:lang w:eastAsia="ko-KR"/>
        </w:rPr>
      </w:pPr>
    </w:p>
    <w:p w14:paraId="4F53572F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📞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</w:t>
      </w:r>
      <w:proofErr w:type="gramStart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영업 /</w:t>
      </w:r>
      <w:proofErr w:type="gramEnd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CS</w:t>
      </w:r>
    </w:p>
    <w:p w14:paraId="4B447593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관계가 아니라 성과로 증명합니다</w:t>
      </w:r>
    </w:p>
    <w:p w14:paraId="1C5F578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"고객 만족도 향상"보다 "고객 </w:t>
      </w:r>
      <w:proofErr w:type="spellStart"/>
      <w:r w:rsidRPr="000F132C">
        <w:rPr>
          <w:rFonts w:eastAsia="맑은 고딕"/>
          <w:lang w:eastAsia="ko-KR"/>
        </w:rPr>
        <w:t>이탈률</w:t>
      </w:r>
      <w:proofErr w:type="spellEnd"/>
      <w:r w:rsidRPr="000F132C">
        <w:rPr>
          <w:rFonts w:eastAsia="맑은 고딕"/>
          <w:lang w:eastAsia="ko-KR"/>
        </w:rPr>
        <w:t xml:space="preserve"> 15% → 8%"가 임팩트 있습니다.</w:t>
      </w:r>
    </w:p>
    <w:p w14:paraId="10ADA8B1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712D4F3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매출/성과가 구체적으로 제시되어 있다</w:t>
      </w:r>
    </w:p>
    <w:p w14:paraId="7243C9D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고객 유형과 규모가 명확하다</w:t>
      </w:r>
    </w:p>
    <w:p w14:paraId="2DA227A0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문제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해결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사례가</w:t>
      </w:r>
      <w:proofErr w:type="spellEnd"/>
      <w:r w:rsidRPr="000F132C">
        <w:rPr>
          <w:rFonts w:eastAsia="맑은 고딕"/>
        </w:rPr>
        <w:t xml:space="preserve"> 있다</w:t>
      </w:r>
    </w:p>
    <w:p w14:paraId="40D6F0BA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CRM 또는 데이터 분석 경험이 있다</w:t>
      </w:r>
    </w:p>
    <w:p w14:paraId="10DDF3FA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협상 성공 사례가 구체적이다</w:t>
      </w:r>
    </w:p>
    <w:p w14:paraId="2DE5809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맞춤 프롬프트</w:t>
      </w:r>
    </w:p>
    <w:p w14:paraId="5882A7E6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아래 영업 경험을 STAR 방식으로 정리해줘.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특히: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어떤 고객을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어떻게 설득했고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어떤 성과를 냈는지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proofErr w:type="spellStart"/>
      <w:r w:rsidRPr="000F132C">
        <w:rPr>
          <w:rFonts w:eastAsia="맑은 고딕"/>
          <w:color w:val="333333"/>
          <w:sz w:val="20"/>
          <w:szCs w:val="20"/>
          <w:lang w:eastAsia="ko-KR"/>
        </w:rPr>
        <w:t>를</w:t>
      </w:r>
      <w:proofErr w:type="spellEnd"/>
      <w:r w:rsidRPr="000F132C">
        <w:rPr>
          <w:rFonts w:eastAsia="맑은 고딕"/>
          <w:color w:val="333333"/>
          <w:sz w:val="20"/>
          <w:szCs w:val="20"/>
          <w:lang w:eastAsia="ko-KR"/>
        </w:rPr>
        <w:t xml:space="preserve"> 명확하게 </w:t>
      </w:r>
      <w:proofErr w:type="spellStart"/>
      <w:r w:rsidRPr="000F132C">
        <w:rPr>
          <w:rFonts w:eastAsia="맑은 고딕"/>
          <w:color w:val="333333"/>
          <w:sz w:val="20"/>
          <w:szCs w:val="20"/>
          <w:lang w:eastAsia="ko-KR"/>
        </w:rPr>
        <w:t>드러내줘</w:t>
      </w:r>
      <w:proofErr w:type="spellEnd"/>
      <w:r w:rsidRPr="000F132C">
        <w:rPr>
          <w:rFonts w:eastAsia="맑은 고딕"/>
          <w:color w:val="333333"/>
          <w:sz w:val="20"/>
          <w:szCs w:val="20"/>
          <w:lang w:eastAsia="ko-KR"/>
        </w:rPr>
        <w:t>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[경험]</w:t>
      </w:r>
    </w:p>
    <w:p w14:paraId="276FFF3E" w14:textId="77777777" w:rsidR="0036227D" w:rsidRDefault="0036227D">
      <w:pPr>
        <w:rPr>
          <w:rFonts w:eastAsia="맑은 고딕"/>
          <w:lang w:eastAsia="ko-KR"/>
        </w:rPr>
      </w:pPr>
    </w:p>
    <w:p w14:paraId="283672D1" w14:textId="77777777" w:rsidR="007A5483" w:rsidRDefault="007A5483">
      <w:pPr>
        <w:rPr>
          <w:rFonts w:eastAsia="맑은 고딕"/>
          <w:lang w:eastAsia="ko-KR"/>
        </w:rPr>
      </w:pPr>
    </w:p>
    <w:p w14:paraId="5745A2A1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0E9FBB74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lastRenderedPageBreak/>
        <w:t>🎨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</w:t>
      </w:r>
      <w:proofErr w:type="gramStart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디자인 /</w:t>
      </w:r>
      <w:proofErr w:type="gramEnd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창작</w:t>
      </w:r>
    </w:p>
    <w:p w14:paraId="20E7010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포트폴리오가 전부입니다</w:t>
      </w:r>
    </w:p>
    <w:p w14:paraId="591EF94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이력서보다 포트폴리오가 먼저 평가됩니다.</w:t>
      </w:r>
    </w:p>
    <w:p w14:paraId="144DF82E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체크리스트</w:t>
      </w:r>
      <w:proofErr w:type="spellEnd"/>
    </w:p>
    <w:p w14:paraId="0E36B8F5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포트폴리오 링크가 이력서 상단에 있다</w:t>
      </w:r>
    </w:p>
    <w:p w14:paraId="646243FA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프로젝트마다 목적/역할/결과가 설명되어 있다</w:t>
      </w:r>
    </w:p>
    <w:p w14:paraId="28D6B7C5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사용 툴과 협업 방식이 명시되어 있다</w:t>
      </w:r>
    </w:p>
    <w:p w14:paraId="5054D443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Before/</w:t>
      </w:r>
      <w:proofErr w:type="spellStart"/>
      <w:r w:rsidRPr="000F132C">
        <w:rPr>
          <w:rFonts w:eastAsia="맑은 고딕"/>
        </w:rPr>
        <w:t>After를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시각적으로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보여준다</w:t>
      </w:r>
      <w:proofErr w:type="spellEnd"/>
    </w:p>
    <w:p w14:paraId="615FE40E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최신 작업이 3개월 이내다</w:t>
      </w:r>
    </w:p>
    <w:p w14:paraId="36BCE57F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맞춤 프롬프트</w:t>
      </w:r>
    </w:p>
    <w:p w14:paraId="07BD0F02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내 디자인 포트폴리오를 평가해줘.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다음 기준으로: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1. 첫인상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2. 프로젝트 다양성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3. 완성도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4. 설명의 명확성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5. 개선 방향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포트폴리오: [링크]</w:t>
      </w:r>
    </w:p>
    <w:p w14:paraId="7AF57958" w14:textId="77777777" w:rsidR="0036227D" w:rsidRPr="000F132C" w:rsidRDefault="0036227D">
      <w:pPr>
        <w:rPr>
          <w:rFonts w:eastAsia="맑은 고딕"/>
          <w:lang w:eastAsia="ko-KR"/>
        </w:rPr>
      </w:pPr>
    </w:p>
    <w:p w14:paraId="363D18F5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🏭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</w:t>
      </w:r>
      <w:proofErr w:type="gramStart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제조 /</w:t>
      </w:r>
      <w:proofErr w:type="gramEnd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생산관리</w:t>
      </w:r>
    </w:p>
    <w:p w14:paraId="60F34FB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공정 개선과 효율화가 핵심입니다</w:t>
      </w:r>
    </w:p>
    <w:p w14:paraId="7146CC3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"생산 업무 수행"보다 "불량률 5% → 2% 감소"가 강력합니다.</w:t>
      </w:r>
    </w:p>
    <w:p w14:paraId="44164469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lastRenderedPageBreak/>
        <w:t>체크리스트</w:t>
      </w:r>
      <w:proofErr w:type="spellEnd"/>
    </w:p>
    <w:p w14:paraId="254B3A8D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담당 공정과 규모가 명확하다</w:t>
      </w:r>
    </w:p>
    <w:p w14:paraId="5211F4DC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개선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활동과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성과가</w:t>
      </w:r>
      <w:proofErr w:type="spellEnd"/>
      <w:r w:rsidRPr="000F132C">
        <w:rPr>
          <w:rFonts w:eastAsia="맑은 고딕"/>
        </w:rPr>
        <w:t xml:space="preserve"> 있다</w:t>
      </w:r>
    </w:p>
    <w:p w14:paraId="15EB7A42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안전/품질 관리 경험이 있다</w:t>
      </w:r>
    </w:p>
    <w:p w14:paraId="05BE03C2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협업 부서와 역할이 설명된다</w:t>
      </w:r>
    </w:p>
    <w:p w14:paraId="65A2CB6B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사용한 시스템/툴이 명시되어 있다</w:t>
      </w:r>
    </w:p>
    <w:p w14:paraId="3162AC93" w14:textId="77777777" w:rsidR="0036227D" w:rsidRPr="000F132C" w:rsidRDefault="0036227D">
      <w:pPr>
        <w:rPr>
          <w:rFonts w:eastAsia="맑은 고딕"/>
          <w:lang w:eastAsia="ko-KR"/>
        </w:rPr>
      </w:pPr>
    </w:p>
    <w:p w14:paraId="3183620A" w14:textId="77777777" w:rsidR="0036227D" w:rsidRDefault="0036227D">
      <w:pPr>
        <w:rPr>
          <w:rFonts w:eastAsia="맑은 고딕"/>
          <w:lang w:eastAsia="ko-KR"/>
        </w:rPr>
      </w:pPr>
    </w:p>
    <w:p w14:paraId="43B62BFC" w14:textId="77777777" w:rsidR="007A5483" w:rsidRDefault="007A5483">
      <w:pPr>
        <w:rPr>
          <w:rFonts w:eastAsia="맑은 고딕"/>
          <w:lang w:eastAsia="ko-KR"/>
        </w:rPr>
      </w:pPr>
    </w:p>
    <w:p w14:paraId="3DF503BB" w14:textId="77777777" w:rsidR="007A5483" w:rsidRDefault="007A5483">
      <w:pPr>
        <w:rPr>
          <w:rFonts w:eastAsia="맑은 고딕"/>
          <w:lang w:eastAsia="ko-KR"/>
        </w:rPr>
      </w:pPr>
    </w:p>
    <w:p w14:paraId="4E694A79" w14:textId="77777777" w:rsidR="007A5483" w:rsidRDefault="007A5483">
      <w:pPr>
        <w:rPr>
          <w:rFonts w:eastAsia="맑은 고딕"/>
          <w:lang w:eastAsia="ko-KR"/>
        </w:rPr>
      </w:pPr>
    </w:p>
    <w:p w14:paraId="12F59606" w14:textId="77777777" w:rsidR="007A5483" w:rsidRDefault="007A5483">
      <w:pPr>
        <w:rPr>
          <w:rFonts w:eastAsia="맑은 고딕"/>
          <w:lang w:eastAsia="ko-KR"/>
        </w:rPr>
      </w:pPr>
    </w:p>
    <w:p w14:paraId="10D61446" w14:textId="77777777" w:rsidR="007A5483" w:rsidRDefault="007A5483">
      <w:pPr>
        <w:rPr>
          <w:rFonts w:eastAsia="맑은 고딕"/>
          <w:lang w:eastAsia="ko-KR"/>
        </w:rPr>
      </w:pPr>
    </w:p>
    <w:p w14:paraId="17531A67" w14:textId="77777777" w:rsidR="007A5483" w:rsidRDefault="007A5483">
      <w:pPr>
        <w:rPr>
          <w:rFonts w:eastAsia="맑은 고딕"/>
          <w:lang w:eastAsia="ko-KR"/>
        </w:rPr>
      </w:pPr>
    </w:p>
    <w:p w14:paraId="30A2F559" w14:textId="77777777" w:rsidR="007A5483" w:rsidRDefault="007A5483">
      <w:pPr>
        <w:rPr>
          <w:rFonts w:eastAsia="맑은 고딕"/>
          <w:lang w:eastAsia="ko-KR"/>
        </w:rPr>
      </w:pPr>
    </w:p>
    <w:p w14:paraId="20A6F55D" w14:textId="77777777" w:rsidR="007A5483" w:rsidRDefault="007A5483">
      <w:pPr>
        <w:rPr>
          <w:rFonts w:eastAsia="맑은 고딕"/>
          <w:lang w:eastAsia="ko-KR"/>
        </w:rPr>
      </w:pPr>
    </w:p>
    <w:p w14:paraId="1E2EB37D" w14:textId="77777777" w:rsidR="007A5483" w:rsidRDefault="007A5483">
      <w:pPr>
        <w:rPr>
          <w:rFonts w:eastAsia="맑은 고딕"/>
          <w:lang w:eastAsia="ko-KR"/>
        </w:rPr>
      </w:pPr>
    </w:p>
    <w:p w14:paraId="5DDB67CD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1854DCEC" w14:textId="77777777" w:rsidR="0036227D" w:rsidRPr="000F132C" w:rsidRDefault="00000000">
      <w:pPr>
        <w:pStyle w:val="1"/>
        <w:jc w:val="center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lastRenderedPageBreak/>
        <w:t>PART 4 | 실전 사례 연구</w:t>
      </w:r>
    </w:p>
    <w:p w14:paraId="0AAC018F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사례 1 | </w:t>
      </w:r>
      <w:proofErr w:type="spellStart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백엔드</w:t>
      </w:r>
      <w:proofErr w:type="spellEnd"/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개발자 이력서 개선</w:t>
      </w:r>
    </w:p>
    <w:p w14:paraId="03C48ACB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Before (서류 탈락)</w:t>
      </w:r>
    </w:p>
    <w:p w14:paraId="260D37E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경력사항</w:t>
      </w:r>
    </w:p>
    <w:p w14:paraId="6427896A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ABC 회사 (2020-2023)</w:t>
      </w:r>
    </w:p>
    <w:p w14:paraId="5BCF8D2F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- Java, Spring 사용</w:t>
      </w:r>
    </w:p>
    <w:p w14:paraId="44683092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 xml:space="preserve">-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백엔드</w:t>
      </w:r>
      <w:proofErr w:type="spellEnd"/>
      <w:r w:rsidRPr="000F132C">
        <w:rPr>
          <w:rFonts w:eastAsia="맑은 고딕"/>
          <w:i/>
          <w:color w:val="595959"/>
          <w:lang w:eastAsia="ko-KR"/>
        </w:rPr>
        <w:t xml:space="preserve"> 개발 담당</w:t>
      </w:r>
    </w:p>
    <w:p w14:paraId="6C1C2B7A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- API 개발 및 유지보수</w:t>
      </w:r>
    </w:p>
    <w:p w14:paraId="0FBCCA61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After (1차 면접 합격)</w:t>
      </w:r>
    </w:p>
    <w:p w14:paraId="58ACA3C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경력사항</w:t>
      </w:r>
    </w:p>
    <w:p w14:paraId="72151B5B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 xml:space="preserve">ABC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테크</w:t>
      </w:r>
      <w:proofErr w:type="spellEnd"/>
      <w:r w:rsidRPr="000F132C">
        <w:rPr>
          <w:rFonts w:eastAsia="맑은 고딕"/>
          <w:i/>
          <w:color w:val="595959"/>
          <w:lang w:eastAsia="ko-KR"/>
        </w:rPr>
        <w:t xml:space="preserve">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백엔드</w:t>
      </w:r>
      <w:proofErr w:type="spellEnd"/>
      <w:r w:rsidRPr="000F132C">
        <w:rPr>
          <w:rFonts w:eastAsia="맑은 고딕"/>
          <w:i/>
          <w:color w:val="595959"/>
          <w:lang w:eastAsia="ko-KR"/>
        </w:rPr>
        <w:t xml:space="preserve"> 개발팀 (2020.03 - 2023.08)</w:t>
      </w:r>
    </w:p>
    <w:p w14:paraId="2EC76620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쇼핑몰 주문 시스템 고도화 (2022.06 - 2023.03)</w:t>
      </w:r>
    </w:p>
    <w:p w14:paraId="32A59B0A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문제: </w:t>
      </w:r>
      <w:proofErr w:type="spellStart"/>
      <w:r w:rsidRPr="000F132C">
        <w:rPr>
          <w:rFonts w:eastAsia="맑은 고딕"/>
          <w:lang w:eastAsia="ko-KR"/>
        </w:rPr>
        <w:t>블랙프라이데이</w:t>
      </w:r>
      <w:proofErr w:type="spellEnd"/>
      <w:r w:rsidRPr="000F132C">
        <w:rPr>
          <w:rFonts w:eastAsia="맑은 고딕"/>
          <w:lang w:eastAsia="ko-KR"/>
        </w:rPr>
        <w:t xml:space="preserve"> 트래픽 급증으로 서버 다운 발생</w:t>
      </w:r>
    </w:p>
    <w:p w14:paraId="16399811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솔루션: Redis 기반 세션 관리 + DB 쿼리 최적화</w:t>
      </w:r>
    </w:p>
    <w:p w14:paraId="3A8B77F4" w14:textId="77777777" w:rsidR="0036227D" w:rsidRPr="000F132C" w:rsidRDefault="00000000">
      <w:pPr>
        <w:pStyle w:val="a0"/>
        <w:rPr>
          <w:rFonts w:eastAsia="맑은 고딕"/>
        </w:rPr>
      </w:pPr>
      <w:proofErr w:type="spellStart"/>
      <w:r w:rsidRPr="000F132C">
        <w:rPr>
          <w:rFonts w:eastAsia="맑은 고딕"/>
        </w:rPr>
        <w:t>기술</w:t>
      </w:r>
      <w:proofErr w:type="spellEnd"/>
      <w:r w:rsidRPr="000F132C">
        <w:rPr>
          <w:rFonts w:eastAsia="맑은 고딕"/>
        </w:rPr>
        <w:t>: Spring Boot, Redis, MySQL, Nginx</w:t>
      </w:r>
    </w:p>
    <w:p w14:paraId="138592D3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성과: 동시 접속 1만 → 5만 처리 가능, 응답속도 70% 개선</w:t>
      </w:r>
    </w:p>
    <w:p w14:paraId="065E7190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t>결제</w:t>
      </w:r>
      <w:proofErr w:type="spellEnd"/>
      <w:r w:rsidRPr="000F132C">
        <w:rPr>
          <w:rFonts w:eastAsia="맑은 고딕"/>
        </w:rPr>
        <w:t xml:space="preserve"> API </w:t>
      </w:r>
      <w:proofErr w:type="spellStart"/>
      <w:r w:rsidRPr="000F132C">
        <w:rPr>
          <w:rFonts w:eastAsia="맑은 고딕"/>
        </w:rPr>
        <w:t>안정화</w:t>
      </w:r>
      <w:proofErr w:type="spellEnd"/>
      <w:r w:rsidRPr="000F132C">
        <w:rPr>
          <w:rFonts w:eastAsia="맑은 고딕"/>
        </w:rPr>
        <w:t xml:space="preserve"> (2021.09 - 2022.05)</w:t>
      </w:r>
    </w:p>
    <w:p w14:paraId="70374AAC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PG사 연동 </w:t>
      </w:r>
      <w:proofErr w:type="spellStart"/>
      <w:r w:rsidRPr="000F132C">
        <w:rPr>
          <w:rFonts w:eastAsia="맑은 고딕"/>
          <w:lang w:eastAsia="ko-KR"/>
        </w:rPr>
        <w:t>오류율</w:t>
      </w:r>
      <w:proofErr w:type="spellEnd"/>
      <w:r w:rsidRPr="000F132C">
        <w:rPr>
          <w:rFonts w:eastAsia="맑은 고딕"/>
          <w:lang w:eastAsia="ko-KR"/>
        </w:rPr>
        <w:t xml:space="preserve"> 3% → 0.1% 감소</w:t>
      </w:r>
    </w:p>
    <w:p w14:paraId="14388C84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트랜잭션 롤백 로직 개선으로 데이터 정합성 100% 달성</w:t>
      </w:r>
    </w:p>
    <w:p w14:paraId="58736A4F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장애 발생 시 자동 알림 시스템 구축</w:t>
      </w:r>
    </w:p>
    <w:p w14:paraId="5EC2480B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개선 포인트</w:t>
      </w:r>
    </w:p>
    <w:p w14:paraId="5E52A4B0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프로젝트 단위로 재구성</w:t>
      </w:r>
    </w:p>
    <w:p w14:paraId="2384D3D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문제 → 해결 → 성과 구조</w:t>
      </w:r>
    </w:p>
    <w:p w14:paraId="39BFF27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구체적인 숫자 추가</w:t>
      </w:r>
    </w:p>
    <w:p w14:paraId="13C68A44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사용 기술 명확화</w:t>
      </w:r>
    </w:p>
    <w:p w14:paraId="42B318E9" w14:textId="77777777" w:rsidR="0036227D" w:rsidRPr="000F132C" w:rsidRDefault="0036227D">
      <w:pPr>
        <w:rPr>
          <w:rFonts w:eastAsia="맑은 고딕"/>
          <w:lang w:eastAsia="ko-KR"/>
        </w:rPr>
      </w:pPr>
    </w:p>
    <w:p w14:paraId="6BCF840D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사례 2 | 마케터 자기소개서</w:t>
      </w:r>
    </w:p>
    <w:p w14:paraId="1309C5A9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Before (1차 탈락)</w:t>
      </w:r>
    </w:p>
    <w:p w14:paraId="78F09D43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저는 3년간 디지털 마케팅을 담당하며 다양한 캠페인을 성공적으로 진행했습니다. 소셜미디어와 퍼포먼스 마케팅에 강점이 있으며, 데이터 기반으로 의사결정을 내립니다. 귀사에 입사하여 성장에 기여하고 싶습니다.</w:t>
      </w:r>
    </w:p>
    <w:p w14:paraId="41CE0E5F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After (최종 합격)</w:t>
      </w:r>
    </w:p>
    <w:p w14:paraId="190A363E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저는 신규 고객 획득 비용을 40% 절감한 퍼포먼스 마케터입니다.</w:t>
      </w:r>
    </w:p>
    <w:p w14:paraId="37CFB94C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proofErr w:type="spellStart"/>
      <w:r w:rsidRPr="000F132C">
        <w:rPr>
          <w:rFonts w:eastAsia="맑은 고딕"/>
          <w:i/>
          <w:color w:val="595959"/>
          <w:lang w:eastAsia="ko-KR"/>
        </w:rPr>
        <w:t>이커머스</w:t>
      </w:r>
      <w:proofErr w:type="spellEnd"/>
      <w:r w:rsidRPr="000F132C">
        <w:rPr>
          <w:rFonts w:eastAsia="맑은 고딕"/>
          <w:i/>
          <w:color w:val="595959"/>
          <w:lang w:eastAsia="ko-KR"/>
        </w:rPr>
        <w:t xml:space="preserve">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스타트업에서</w:t>
      </w:r>
      <w:proofErr w:type="spellEnd"/>
      <w:r w:rsidRPr="000F132C">
        <w:rPr>
          <w:rFonts w:eastAsia="맑은 고딕"/>
          <w:i/>
          <w:color w:val="595959"/>
          <w:lang w:eastAsia="ko-KR"/>
        </w:rPr>
        <w:t xml:space="preserve"> 월 광고비 3천만 원을 운영하며 ROAS 450%를 달성했습니다. 특히 Meta 광고 캠페인에서 A/B 테스트를 통해 전환율을 2.1%에서 4.3%로 개선했고, 이를 바탕으로 CPA를 12,000원에서 7,200원으로 낮췄습니다.</w:t>
      </w:r>
    </w:p>
    <w:p w14:paraId="37046B1B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귀사의 D2C 브랜드 확장 전략에서 제 퍼포먼스 마케팅 경험이 신규 고객 유입과 ROI 개선에 직접적으로 기여할 수 있을 것입니다. 특히 최근 귀사가 집중하고 있는 20대 타겟 공략에 있어, 제가 진행했던 [구체적 캠페인명]의 인사이트를 활용하고 싶습니다.</w:t>
      </w:r>
    </w:p>
    <w:p w14:paraId="3F8DC42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개선 포인트</w:t>
      </w:r>
    </w:p>
    <w:p w14:paraId="3CA9C6E2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첫 문장에 핵심 성과</w:t>
      </w:r>
    </w:p>
    <w:p w14:paraId="583F9BF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lastRenderedPageBreak/>
        <w:t>✅</w:t>
      </w:r>
      <w:r w:rsidRPr="000F132C">
        <w:rPr>
          <w:rFonts w:eastAsia="맑은 고딕"/>
          <w:lang w:eastAsia="ko-KR"/>
        </w:rPr>
        <w:t xml:space="preserve"> 구체적인 숫자와 지표</w:t>
      </w:r>
    </w:p>
    <w:p w14:paraId="1B4F916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회사의 사업과 연결</w:t>
      </w:r>
    </w:p>
    <w:p w14:paraId="568AC0A3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일반론 제거</w:t>
      </w:r>
    </w:p>
    <w:p w14:paraId="240D1657" w14:textId="77777777" w:rsidR="0036227D" w:rsidRPr="000F132C" w:rsidRDefault="0036227D">
      <w:pPr>
        <w:rPr>
          <w:rFonts w:eastAsia="맑은 고딕"/>
          <w:lang w:eastAsia="ko-KR"/>
        </w:rPr>
      </w:pPr>
    </w:p>
    <w:p w14:paraId="251EDB61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사례 3 | 경력 전환 성공 (기획자 → PM)</w:t>
      </w:r>
    </w:p>
    <w:p w14:paraId="2BD2CE90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상황</w:t>
      </w:r>
      <w:proofErr w:type="spellEnd"/>
    </w:p>
    <w:p w14:paraId="514B383D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현재: 서비스 기획 3년</w:t>
      </w:r>
    </w:p>
    <w:p w14:paraId="4DB95267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목표: 프로덕트 매니저 (PM)</w:t>
      </w:r>
    </w:p>
    <w:p w14:paraId="599B15E1" w14:textId="77777777" w:rsidR="0036227D" w:rsidRPr="000F132C" w:rsidRDefault="00000000">
      <w:pPr>
        <w:pStyle w:val="a0"/>
        <w:rPr>
          <w:rFonts w:eastAsia="맑은 고딕"/>
        </w:rPr>
      </w:pPr>
      <w:proofErr w:type="spellStart"/>
      <w:r w:rsidRPr="000F132C">
        <w:rPr>
          <w:rFonts w:eastAsia="맑은 고딕"/>
        </w:rPr>
        <w:t>문제</w:t>
      </w:r>
      <w:proofErr w:type="spellEnd"/>
      <w:r w:rsidRPr="000F132C">
        <w:rPr>
          <w:rFonts w:eastAsia="맑은 고딕"/>
        </w:rPr>
        <w:t xml:space="preserve">: PM </w:t>
      </w:r>
      <w:proofErr w:type="spellStart"/>
      <w:r w:rsidRPr="000F132C">
        <w:rPr>
          <w:rFonts w:eastAsia="맑은 고딕"/>
        </w:rPr>
        <w:t>경험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없음</w:t>
      </w:r>
      <w:proofErr w:type="spellEnd"/>
    </w:p>
    <w:p w14:paraId="2DA33820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전략</w:t>
      </w:r>
    </w:p>
    <w:p w14:paraId="69ACDFDD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1. 기존 경험 재포지셔닝</w:t>
      </w:r>
    </w:p>
    <w:p w14:paraId="281522FD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"서비스 기획" → "프로덕트 </w:t>
      </w:r>
      <w:proofErr w:type="spellStart"/>
      <w:r w:rsidRPr="000F132C">
        <w:rPr>
          <w:rFonts w:eastAsia="맑은 고딕"/>
          <w:lang w:eastAsia="ko-KR"/>
        </w:rPr>
        <w:t>오너십</w:t>
      </w:r>
      <w:proofErr w:type="spellEnd"/>
      <w:r w:rsidRPr="000F132C">
        <w:rPr>
          <w:rFonts w:eastAsia="맑은 고딕"/>
          <w:lang w:eastAsia="ko-KR"/>
        </w:rPr>
        <w:t>"</w:t>
      </w:r>
      <w:proofErr w:type="spellStart"/>
      <w:r w:rsidRPr="000F132C">
        <w:rPr>
          <w:rFonts w:eastAsia="맑은 고딕"/>
          <w:lang w:eastAsia="ko-KR"/>
        </w:rPr>
        <w:t>으로</w:t>
      </w:r>
      <w:proofErr w:type="spellEnd"/>
      <w:r w:rsidRPr="000F132C">
        <w:rPr>
          <w:rFonts w:eastAsia="맑은 고딕"/>
          <w:lang w:eastAsia="ko-KR"/>
        </w:rPr>
        <w:t xml:space="preserve"> 표현 전환</w:t>
      </w:r>
    </w:p>
    <w:p w14:paraId="4DEC077F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프로젝트를 "사용자 문제 해결" 관점으로 재정리</w:t>
      </w:r>
    </w:p>
    <w:p w14:paraId="72E866D4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데이터 기반 의사결정 경험 강조</w:t>
      </w:r>
    </w:p>
    <w:p w14:paraId="58BDCF18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 xml:space="preserve">2. </w:t>
      </w:r>
      <w:proofErr w:type="spellStart"/>
      <w:r w:rsidRPr="000F132C">
        <w:rPr>
          <w:rFonts w:eastAsia="맑은 고딕"/>
        </w:rPr>
        <w:t>부족한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역량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보완</w:t>
      </w:r>
      <w:proofErr w:type="spellEnd"/>
    </w:p>
    <w:p w14:paraId="04BEC422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SQL 학습 (3개월)</w:t>
      </w:r>
    </w:p>
    <w:p w14:paraId="2576FBDC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GA4, Mixpanel 실습</w:t>
      </w:r>
    </w:p>
    <w:p w14:paraId="60A8E08A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PM 관련 도서 10권 정독</w:t>
      </w:r>
    </w:p>
    <w:p w14:paraId="49BB021F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PM 커뮤니티 활동</w:t>
      </w:r>
    </w:p>
    <w:p w14:paraId="264D3FFF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3. 이력서 전략</w:t>
      </w:r>
    </w:p>
    <w:p w14:paraId="7C9CE037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"기획자"라는 타이틀 최소화</w:t>
      </w:r>
    </w:p>
    <w:p w14:paraId="2952A23B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"제품 로드맵 수립", "사용자 리서치" 등 PM 키워드 반영</w:t>
      </w:r>
    </w:p>
    <w:p w14:paraId="62267BD6" w14:textId="77777777" w:rsidR="0036227D" w:rsidRPr="000F132C" w:rsidRDefault="00000000">
      <w:pPr>
        <w:pStyle w:val="a0"/>
        <w:rPr>
          <w:rFonts w:eastAsia="맑은 고딕"/>
        </w:rPr>
      </w:pPr>
      <w:proofErr w:type="spellStart"/>
      <w:r w:rsidRPr="000F132C">
        <w:rPr>
          <w:rFonts w:eastAsia="맑은 고딕"/>
        </w:rPr>
        <w:t>정량적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성과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강조</w:t>
      </w:r>
      <w:proofErr w:type="spellEnd"/>
      <w:r w:rsidRPr="000F132C">
        <w:rPr>
          <w:rFonts w:eastAsia="맑은 고딕"/>
        </w:rPr>
        <w:t xml:space="preserve"> (MAU, Retention, Conversion)</w:t>
      </w:r>
    </w:p>
    <w:p w14:paraId="7969A8BD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lastRenderedPageBreak/>
        <w:t>4. 면접 전략</w:t>
      </w:r>
    </w:p>
    <w:p w14:paraId="657B5F5B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"왜 PM인가?"에 대한 명확한 답변 준비</w:t>
      </w:r>
    </w:p>
    <w:p w14:paraId="49061A46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부족한 개발 지식은 "빠르게 학습하는 능력"</w:t>
      </w:r>
      <w:proofErr w:type="spellStart"/>
      <w:r w:rsidRPr="000F132C">
        <w:rPr>
          <w:rFonts w:eastAsia="맑은 고딕"/>
          <w:lang w:eastAsia="ko-KR"/>
        </w:rPr>
        <w:t>으로</w:t>
      </w:r>
      <w:proofErr w:type="spellEnd"/>
      <w:r w:rsidRPr="000F132C">
        <w:rPr>
          <w:rFonts w:eastAsia="맑은 고딕"/>
          <w:lang w:eastAsia="ko-KR"/>
        </w:rPr>
        <w:t xml:space="preserve"> 커버</w:t>
      </w:r>
    </w:p>
    <w:p w14:paraId="0A2ABEB5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실제 진행한 프로젝트를 PM 관점에서 재해석</w:t>
      </w:r>
    </w:p>
    <w:p w14:paraId="24E2DFFA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결과</w:t>
      </w:r>
    </w:p>
    <w:p w14:paraId="2EB7327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3개월 만에 PM 포지션 최종 합격</w:t>
      </w:r>
    </w:p>
    <w:p w14:paraId="4517E55C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연봉 15% 상승</w:t>
      </w:r>
    </w:p>
    <w:p w14:paraId="40C6C400" w14:textId="77777777" w:rsidR="0036227D" w:rsidRPr="000F132C" w:rsidRDefault="0036227D">
      <w:pPr>
        <w:rPr>
          <w:rFonts w:eastAsia="맑은 고딕"/>
          <w:lang w:eastAsia="ko-KR"/>
        </w:rPr>
      </w:pPr>
    </w:p>
    <w:p w14:paraId="245A1C14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사례 4 | AI 활용 면접 준비</w:t>
      </w:r>
    </w:p>
    <w:p w14:paraId="2FF3EA3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준비 과정 (7일)</w:t>
      </w:r>
    </w:p>
    <w:p w14:paraId="3B6CBCE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DAY 1-2: JD 분석 + 예상질문</w:t>
      </w:r>
    </w:p>
    <w:p w14:paraId="5597FF53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[JD 전문] + [내 이력서]를 보고</w:t>
      </w:r>
      <w:r w:rsidRPr="000F132C">
        <w:rPr>
          <w:rFonts w:eastAsia="맑은 고딕"/>
          <w:color w:val="333333"/>
          <w:sz w:val="18"/>
          <w:lang w:eastAsia="ko-KR"/>
        </w:rPr>
        <w:br/>
        <w:t>면접 예상질문 30개를 만들어줘.</w:t>
      </w:r>
      <w:r w:rsidRPr="000F132C">
        <w:rPr>
          <w:rFonts w:eastAsia="맑은 고딕"/>
          <w:color w:val="333333"/>
          <w:sz w:val="18"/>
          <w:lang w:eastAsia="ko-KR"/>
        </w:rPr>
        <w:br/>
        <w:t>기본/직무/경력/압박 질문으로 구분해줘.</w:t>
      </w:r>
    </w:p>
    <w:p w14:paraId="432AF45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DAY 3-5: 답변 작성 + 개선</w:t>
      </w:r>
    </w:p>
    <w:p w14:paraId="61EC5145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각 질문에 대한 내 답변을 STAR 구조로 정리해줘.</w:t>
      </w:r>
      <w:r w:rsidRPr="000F132C">
        <w:rPr>
          <w:rFonts w:eastAsia="맑은 고딕"/>
          <w:color w:val="333333"/>
          <w:sz w:val="18"/>
          <w:lang w:eastAsia="ko-KR"/>
        </w:rPr>
        <w:br/>
        <w:t>그리고 채용 담당자 관점에서 평가하고 개선안을 제시해줘.</w:t>
      </w:r>
    </w:p>
    <w:p w14:paraId="41F6AF9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DAY 6: 모의면접</w:t>
      </w:r>
    </w:p>
    <w:p w14:paraId="2FBB006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 xml:space="preserve">너는 까다로운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면접관이야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>.</w:t>
      </w:r>
      <w:r w:rsidRPr="000F132C">
        <w:rPr>
          <w:rFonts w:eastAsia="맑은 고딕"/>
          <w:color w:val="333333"/>
          <w:sz w:val="18"/>
          <w:lang w:eastAsia="ko-KR"/>
        </w:rPr>
        <w:br/>
        <w:t>내 답변을 듣고 추가 질문을 하거나</w:t>
      </w:r>
      <w:r w:rsidRPr="000F132C">
        <w:rPr>
          <w:rFonts w:eastAsia="맑은 고딕"/>
          <w:color w:val="333333"/>
          <w:sz w:val="18"/>
          <w:lang w:eastAsia="ko-KR"/>
        </w:rPr>
        <w:br/>
        <w:t>부족한 부분을 파고들어줘.</w:t>
      </w:r>
    </w:p>
    <w:p w14:paraId="340C6E3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DAY 7: 최종 점검</w:t>
      </w:r>
    </w:p>
    <w:p w14:paraId="5BED80FC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면접 전 체크리스트를 만들어줘:</w:t>
      </w:r>
      <w:r w:rsidRPr="000F132C">
        <w:rPr>
          <w:rFonts w:eastAsia="맑은 고딕"/>
          <w:color w:val="333333"/>
          <w:sz w:val="18"/>
          <w:lang w:eastAsia="ko-KR"/>
        </w:rPr>
        <w:br/>
        <w:t>- 복습할 핵심 답변</w:t>
      </w:r>
      <w:r w:rsidRPr="000F132C">
        <w:rPr>
          <w:rFonts w:eastAsia="맑은 고딕"/>
          <w:color w:val="333333"/>
          <w:sz w:val="18"/>
          <w:lang w:eastAsia="ko-KR"/>
        </w:rPr>
        <w:br/>
        <w:t>- 준비물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- 면접 당일 주의사항</w:t>
      </w:r>
      <w:r w:rsidRPr="000F132C">
        <w:rPr>
          <w:rFonts w:eastAsia="맑은 고딕"/>
          <w:color w:val="333333"/>
          <w:sz w:val="18"/>
          <w:lang w:eastAsia="ko-KR"/>
        </w:rPr>
        <w:br/>
        <w:t xml:space="preserve">-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역질문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리스트</w:t>
      </w:r>
    </w:p>
    <w:p w14:paraId="417A1C3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결과</w:t>
      </w:r>
    </w:p>
    <w:p w14:paraId="049832B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예상질문 80% 적중</w:t>
      </w:r>
    </w:p>
    <w:p w14:paraId="5DDE185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압박질문에도 </w:t>
      </w:r>
      <w:proofErr w:type="spellStart"/>
      <w:r w:rsidRPr="000F132C">
        <w:rPr>
          <w:rFonts w:eastAsia="맑은 고딕"/>
          <w:lang w:eastAsia="ko-KR"/>
        </w:rPr>
        <w:t>여유있게</w:t>
      </w:r>
      <w:proofErr w:type="spellEnd"/>
      <w:r w:rsidRPr="000F132C">
        <w:rPr>
          <w:rFonts w:eastAsia="맑은 고딕"/>
          <w:lang w:eastAsia="ko-KR"/>
        </w:rPr>
        <w:t xml:space="preserve"> 대응</w:t>
      </w:r>
    </w:p>
    <w:p w14:paraId="2C59234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최종 합격</w:t>
      </w:r>
    </w:p>
    <w:p w14:paraId="72ABAB9E" w14:textId="77777777" w:rsidR="0036227D" w:rsidRPr="000F132C" w:rsidRDefault="0036227D">
      <w:pPr>
        <w:rPr>
          <w:rFonts w:eastAsia="맑은 고딕"/>
          <w:lang w:eastAsia="ko-KR"/>
        </w:rPr>
      </w:pPr>
    </w:p>
    <w:p w14:paraId="3EE3AF28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사례 5 | 이력서 ATS 통과 전략</w:t>
      </w:r>
    </w:p>
    <w:p w14:paraId="3FC35498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문제</w:t>
      </w:r>
      <w:proofErr w:type="spellEnd"/>
    </w:p>
    <w:p w14:paraId="4391148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대기업 지원 시 서류 </w:t>
      </w:r>
      <w:proofErr w:type="spellStart"/>
      <w:r w:rsidRPr="000F132C">
        <w:rPr>
          <w:rFonts w:eastAsia="맑은 고딕"/>
          <w:lang w:eastAsia="ko-KR"/>
        </w:rPr>
        <w:t>통과율</w:t>
      </w:r>
      <w:proofErr w:type="spellEnd"/>
      <w:r w:rsidRPr="000F132C">
        <w:rPr>
          <w:rFonts w:eastAsia="맑은 고딕"/>
          <w:lang w:eastAsia="ko-KR"/>
        </w:rPr>
        <w:t xml:space="preserve"> 5%</w:t>
      </w:r>
    </w:p>
    <w:p w14:paraId="2FCC3EB4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원인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분석</w:t>
      </w:r>
      <w:proofErr w:type="spellEnd"/>
    </w:p>
    <w:p w14:paraId="498E4ED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ATS(자동 </w:t>
      </w:r>
      <w:proofErr w:type="spellStart"/>
      <w:r w:rsidRPr="000F132C">
        <w:rPr>
          <w:rFonts w:eastAsia="맑은 고딕"/>
          <w:lang w:eastAsia="ko-KR"/>
        </w:rPr>
        <w:t>스크리닝</w:t>
      </w:r>
      <w:proofErr w:type="spellEnd"/>
      <w:r w:rsidRPr="000F132C">
        <w:rPr>
          <w:rFonts w:eastAsia="맑은 고딕"/>
          <w:lang w:eastAsia="ko-KR"/>
        </w:rPr>
        <w:t>)에서 키워드 매칭 실패</w:t>
      </w:r>
    </w:p>
    <w:p w14:paraId="73727014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 xml:space="preserve">PDF </w:t>
      </w:r>
      <w:proofErr w:type="spellStart"/>
      <w:r w:rsidRPr="000F132C">
        <w:rPr>
          <w:rFonts w:eastAsia="맑은 고딕"/>
        </w:rPr>
        <w:t>파싱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오류</w:t>
      </w:r>
      <w:proofErr w:type="spellEnd"/>
    </w:p>
    <w:p w14:paraId="0842AC66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핵심 역량이 후반부에 배치</w:t>
      </w:r>
    </w:p>
    <w:p w14:paraId="00DC85B9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개선 조치</w:t>
      </w:r>
    </w:p>
    <w:p w14:paraId="2702B452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1. JD 키워드 추출</w:t>
      </w:r>
    </w:p>
    <w:p w14:paraId="2DCC646A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JD에서 ATS가 중요하게 평가할</w:t>
      </w:r>
      <w:r w:rsidRPr="000F132C">
        <w:rPr>
          <w:rFonts w:eastAsia="맑은 고딕"/>
          <w:color w:val="333333"/>
          <w:sz w:val="18"/>
          <w:lang w:eastAsia="ko-KR"/>
        </w:rPr>
        <w:br/>
        <w:t>핵심 키워드 20개를 추출해줘.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[JD 전문]</w:t>
      </w:r>
    </w:p>
    <w:p w14:paraId="15350573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2. 이력서 키워드 최적화</w:t>
      </w:r>
    </w:p>
    <w:p w14:paraId="2E1EBAD2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필수 키워드 10개를 이력서 상단 30% 내에 배치</w:t>
      </w:r>
    </w:p>
    <w:p w14:paraId="6BF1E8A9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자연스럽게 문장에 </w:t>
      </w:r>
      <w:proofErr w:type="spellStart"/>
      <w:r w:rsidRPr="000F132C">
        <w:rPr>
          <w:rFonts w:eastAsia="맑은 고딕"/>
          <w:lang w:eastAsia="ko-KR"/>
        </w:rPr>
        <w:t>녹여냄</w:t>
      </w:r>
      <w:proofErr w:type="spellEnd"/>
      <w:r w:rsidRPr="000F132C">
        <w:rPr>
          <w:rFonts w:eastAsia="맑은 고딕"/>
          <w:lang w:eastAsia="ko-KR"/>
        </w:rPr>
        <w:t xml:space="preserve"> (키워드 나열 금지)</w:t>
      </w:r>
    </w:p>
    <w:p w14:paraId="3A777FD6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동의어/유사어도 함께 사용</w:t>
      </w:r>
    </w:p>
    <w:p w14:paraId="15700E49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lastRenderedPageBreak/>
        <w:t xml:space="preserve">3. </w:t>
      </w:r>
      <w:proofErr w:type="spellStart"/>
      <w:r w:rsidRPr="000F132C">
        <w:rPr>
          <w:rFonts w:eastAsia="맑은 고딕"/>
        </w:rPr>
        <w:t>파일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형식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개선</w:t>
      </w:r>
      <w:proofErr w:type="spellEnd"/>
    </w:p>
    <w:p w14:paraId="06E0BC52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PDF 대신 DOCX 제출</w:t>
      </w:r>
    </w:p>
    <w:p w14:paraId="76A5594C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표/</w:t>
      </w:r>
      <w:proofErr w:type="spellStart"/>
      <w:r w:rsidRPr="000F132C">
        <w:rPr>
          <w:rFonts w:eastAsia="맑은 고딕"/>
        </w:rPr>
        <w:t>이미지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최소화</w:t>
      </w:r>
      <w:proofErr w:type="spellEnd"/>
    </w:p>
    <w:p w14:paraId="405FABB3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텍스트 추출 가능 여부 확인</w:t>
      </w:r>
    </w:p>
    <w:p w14:paraId="314ACBD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결과</w:t>
      </w:r>
    </w:p>
    <w:p w14:paraId="1D7BD553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서류 </w:t>
      </w:r>
      <w:proofErr w:type="spellStart"/>
      <w:r w:rsidRPr="000F132C">
        <w:rPr>
          <w:rFonts w:eastAsia="맑은 고딕"/>
          <w:lang w:eastAsia="ko-KR"/>
        </w:rPr>
        <w:t>통과율</w:t>
      </w:r>
      <w:proofErr w:type="spellEnd"/>
      <w:r w:rsidRPr="000F132C">
        <w:rPr>
          <w:rFonts w:eastAsia="맑은 고딕"/>
          <w:lang w:eastAsia="ko-KR"/>
        </w:rPr>
        <w:t xml:space="preserve"> 5% → 35%</w:t>
      </w:r>
    </w:p>
    <w:p w14:paraId="32B3842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3주 만에 면접 5건</w:t>
      </w:r>
    </w:p>
    <w:p w14:paraId="2BE2A6F0" w14:textId="77777777" w:rsidR="0036227D" w:rsidRPr="000F132C" w:rsidRDefault="0036227D">
      <w:pPr>
        <w:rPr>
          <w:rFonts w:eastAsia="맑은 고딕"/>
          <w:lang w:eastAsia="ko-KR"/>
        </w:rPr>
      </w:pPr>
    </w:p>
    <w:p w14:paraId="312B10F1" w14:textId="77777777" w:rsidR="0036227D" w:rsidRDefault="0036227D">
      <w:pPr>
        <w:rPr>
          <w:rFonts w:eastAsia="맑은 고딕"/>
          <w:lang w:eastAsia="ko-KR"/>
        </w:rPr>
      </w:pPr>
    </w:p>
    <w:p w14:paraId="7AC496B5" w14:textId="77777777" w:rsidR="007A5483" w:rsidRDefault="007A5483">
      <w:pPr>
        <w:rPr>
          <w:rFonts w:eastAsia="맑은 고딕"/>
          <w:lang w:eastAsia="ko-KR"/>
        </w:rPr>
      </w:pPr>
    </w:p>
    <w:p w14:paraId="5D76BD56" w14:textId="77777777" w:rsidR="007A5483" w:rsidRDefault="007A5483">
      <w:pPr>
        <w:rPr>
          <w:rFonts w:eastAsia="맑은 고딕"/>
          <w:lang w:eastAsia="ko-KR"/>
        </w:rPr>
      </w:pPr>
    </w:p>
    <w:p w14:paraId="53B9AB1F" w14:textId="77777777" w:rsidR="007A5483" w:rsidRDefault="007A5483">
      <w:pPr>
        <w:rPr>
          <w:rFonts w:eastAsia="맑은 고딕"/>
          <w:lang w:eastAsia="ko-KR"/>
        </w:rPr>
      </w:pPr>
    </w:p>
    <w:p w14:paraId="6D4688E2" w14:textId="77777777" w:rsidR="007A5483" w:rsidRDefault="007A5483">
      <w:pPr>
        <w:rPr>
          <w:rFonts w:eastAsia="맑은 고딕"/>
          <w:lang w:eastAsia="ko-KR"/>
        </w:rPr>
      </w:pPr>
    </w:p>
    <w:p w14:paraId="45801FCE" w14:textId="77777777" w:rsidR="007A5483" w:rsidRDefault="007A5483">
      <w:pPr>
        <w:rPr>
          <w:rFonts w:eastAsia="맑은 고딕"/>
          <w:lang w:eastAsia="ko-KR"/>
        </w:rPr>
      </w:pPr>
    </w:p>
    <w:p w14:paraId="42D6765F" w14:textId="77777777" w:rsidR="007A5483" w:rsidRDefault="007A5483">
      <w:pPr>
        <w:rPr>
          <w:rFonts w:eastAsia="맑은 고딕"/>
          <w:lang w:eastAsia="ko-KR"/>
        </w:rPr>
      </w:pPr>
    </w:p>
    <w:p w14:paraId="51546246" w14:textId="77777777" w:rsidR="007A5483" w:rsidRDefault="007A5483">
      <w:pPr>
        <w:rPr>
          <w:rFonts w:eastAsia="맑은 고딕"/>
          <w:lang w:eastAsia="ko-KR"/>
        </w:rPr>
      </w:pPr>
    </w:p>
    <w:p w14:paraId="303EC86B" w14:textId="77777777" w:rsidR="007A5483" w:rsidRDefault="007A5483">
      <w:pPr>
        <w:rPr>
          <w:rFonts w:eastAsia="맑은 고딕"/>
          <w:lang w:eastAsia="ko-KR"/>
        </w:rPr>
      </w:pPr>
    </w:p>
    <w:p w14:paraId="30B51ED6" w14:textId="77777777" w:rsidR="007A5483" w:rsidRDefault="007A5483">
      <w:pPr>
        <w:rPr>
          <w:rFonts w:eastAsia="맑은 고딕"/>
          <w:lang w:eastAsia="ko-KR"/>
        </w:rPr>
      </w:pPr>
    </w:p>
    <w:p w14:paraId="77F9C91D" w14:textId="77777777" w:rsidR="007A5483" w:rsidRPr="000F132C" w:rsidRDefault="007A5483">
      <w:pPr>
        <w:rPr>
          <w:rFonts w:eastAsia="맑은 고딕" w:hint="eastAsia"/>
          <w:lang w:eastAsia="ko-KR"/>
        </w:rPr>
      </w:pPr>
    </w:p>
    <w:p w14:paraId="5C35B987" w14:textId="77777777" w:rsidR="0036227D" w:rsidRPr="000F132C" w:rsidRDefault="00000000" w:rsidP="007A5483">
      <w:pPr>
        <w:pStyle w:val="1"/>
        <w:spacing w:before="0" w:line="240" w:lineRule="auto"/>
        <w:jc w:val="center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lastRenderedPageBreak/>
        <w:t>PART 5 | AI 사용 시 반드시 지킬 5가지 원칙</w:t>
      </w:r>
    </w:p>
    <w:p w14:paraId="141B50EE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원칙 1 | AI가 경력을 만들어내게 하지 마세요</w:t>
      </w:r>
    </w:p>
    <w:p w14:paraId="76FC689D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4472C4"/>
          <w:sz w:val="28"/>
          <w:lang w:eastAsia="ko-KR"/>
        </w:rPr>
        <w:t>❌</w:t>
      </w: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잘못된 사용</w:t>
      </w:r>
    </w:p>
    <w:p w14:paraId="4C464B0B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프롬프트: "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백엔드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개발자 이력서를 작성해줘"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결과:</w:t>
      </w:r>
      <w:r w:rsidRPr="000F132C">
        <w:rPr>
          <w:rFonts w:eastAsia="맑은 고딕"/>
          <w:color w:val="333333"/>
          <w:sz w:val="18"/>
          <w:lang w:eastAsia="ko-KR"/>
        </w:rPr>
        <w:br/>
        <w:t>- AWS 클라우드 아키텍처 설계 (경험 없음)</w:t>
      </w:r>
      <w:r w:rsidRPr="000F132C">
        <w:rPr>
          <w:rFonts w:eastAsia="맑은 고딕"/>
          <w:color w:val="333333"/>
          <w:sz w:val="18"/>
          <w:lang w:eastAsia="ko-KR"/>
        </w:rPr>
        <w:br/>
        <w:t>- MSA 전환 프로젝트 주도 (경험 없음)</w:t>
      </w:r>
      <w:r w:rsidRPr="000F132C">
        <w:rPr>
          <w:rFonts w:eastAsia="맑은 고딕"/>
          <w:color w:val="333333"/>
          <w:sz w:val="18"/>
          <w:lang w:eastAsia="ko-KR"/>
        </w:rPr>
        <w:br/>
        <w:t>- 팀 리드 경험 (사실 아님)</w:t>
      </w:r>
    </w:p>
    <w:p w14:paraId="3FB9B02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4472C4"/>
          <w:sz w:val="28"/>
          <w:lang w:eastAsia="ko-KR"/>
        </w:rPr>
        <w:t>✅</w:t>
      </w: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올바른 사용</w:t>
      </w:r>
    </w:p>
    <w:p w14:paraId="51A782C3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프롬프트:</w:t>
      </w:r>
      <w:r w:rsidRPr="000F132C">
        <w:rPr>
          <w:rFonts w:eastAsia="맑은 고딕"/>
          <w:color w:val="333333"/>
          <w:sz w:val="18"/>
          <w:lang w:eastAsia="ko-KR"/>
        </w:rPr>
        <w:br/>
        <w:t>"내가 실제로 한 경험을 바탕으로 이력서를 개선해줘.</w:t>
      </w:r>
      <w:r w:rsidRPr="000F132C">
        <w:rPr>
          <w:rFonts w:eastAsia="맑은 고딕"/>
          <w:color w:val="333333"/>
          <w:sz w:val="18"/>
          <w:lang w:eastAsia="ko-KR"/>
        </w:rPr>
        <w:br/>
        <w:t>절대 없는 경험을 만들지 마.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[실제 경험]</w:t>
      </w:r>
      <w:r w:rsidRPr="000F132C">
        <w:rPr>
          <w:rFonts w:eastAsia="맑은 고딕"/>
          <w:color w:val="333333"/>
          <w:sz w:val="18"/>
          <w:lang w:eastAsia="ko-KR"/>
        </w:rPr>
        <w:br/>
        <w:t>- Spring Boot로 REST API 개발 (2년)</w:t>
      </w:r>
      <w:r w:rsidRPr="000F132C">
        <w:rPr>
          <w:rFonts w:eastAsia="맑은 고딕"/>
          <w:color w:val="333333"/>
          <w:sz w:val="18"/>
          <w:lang w:eastAsia="ko-KR"/>
        </w:rPr>
        <w:br/>
        <w:t>- MySQL 쿼리 최적화 (응답속도 30% 개선)</w:t>
      </w:r>
      <w:r w:rsidRPr="000F132C">
        <w:rPr>
          <w:rFonts w:eastAsia="맑은 고딕"/>
          <w:color w:val="333333"/>
          <w:sz w:val="18"/>
          <w:lang w:eastAsia="ko-KR"/>
        </w:rPr>
        <w:br/>
        <w:t>- Git/GitHub 협업</w:t>
      </w:r>
      <w:r w:rsidRPr="000F132C">
        <w:rPr>
          <w:rFonts w:eastAsia="맑은 고딕"/>
          <w:color w:val="333333"/>
          <w:sz w:val="18"/>
          <w:lang w:eastAsia="ko-KR"/>
        </w:rPr>
        <w:br/>
        <w:t>"</w:t>
      </w:r>
    </w:p>
    <w:p w14:paraId="22504E5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핵심</w:t>
      </w:r>
    </w:p>
    <w:p w14:paraId="7DD9BE0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AI는 표현을 다듬는 도구이지, 경력을 만드는 도구가 아닙니다.</w:t>
      </w:r>
    </w:p>
    <w:p w14:paraId="255C5116" w14:textId="77777777" w:rsidR="0036227D" w:rsidRPr="000F132C" w:rsidRDefault="0036227D">
      <w:pPr>
        <w:rPr>
          <w:rFonts w:eastAsia="맑은 고딕"/>
          <w:lang w:eastAsia="ko-KR"/>
        </w:rPr>
      </w:pPr>
    </w:p>
    <w:p w14:paraId="619F8F88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lastRenderedPageBreak/>
        <w:t>원칙 2 | 숫자는 반드시 검증하세요</w:t>
      </w:r>
    </w:p>
    <w:p w14:paraId="41524CB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4472C4"/>
          <w:sz w:val="28"/>
          <w:lang w:eastAsia="ko-KR"/>
        </w:rPr>
        <w:t>❌</w:t>
      </w: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잘못된 사용</w:t>
      </w:r>
    </w:p>
    <w:p w14:paraId="0D56E3ED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AI 생성: "고객 만족도 95% 달성"</w:t>
      </w:r>
      <w:r w:rsidRPr="000F132C">
        <w:rPr>
          <w:rFonts w:eastAsia="맑은 고딕"/>
          <w:color w:val="333333"/>
          <w:sz w:val="18"/>
          <w:lang w:eastAsia="ko-KR"/>
        </w:rPr>
        <w:br/>
        <w:t>실제: 측정한 적 없음</w:t>
      </w:r>
    </w:p>
    <w:p w14:paraId="5972B8D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4472C4"/>
          <w:sz w:val="28"/>
          <w:lang w:eastAsia="ko-KR"/>
        </w:rPr>
        <w:t>✅</w:t>
      </w: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올바른 사용</w:t>
      </w:r>
    </w:p>
    <w:p w14:paraId="2129DD5C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실제 데이터: "월평균 CS 처리 200건, 재문의율 5%"</w:t>
      </w:r>
      <w:r w:rsidRPr="000F132C">
        <w:rPr>
          <w:rFonts w:eastAsia="맑은 고딕"/>
          <w:color w:val="333333"/>
          <w:sz w:val="18"/>
          <w:lang w:eastAsia="ko-KR"/>
        </w:rPr>
        <w:br/>
        <w:t xml:space="preserve">AI 개선: "월 200건 고객 문의 처리, 1회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해결률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95% 달성"</w:t>
      </w:r>
    </w:p>
    <w:p w14:paraId="5E1DD05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핵심</w:t>
      </w:r>
    </w:p>
    <w:p w14:paraId="38CD6840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AI가 제시한 숫자는 예시일 뿐입니다. 실제 데이터로 교체하세요.</w:t>
      </w:r>
    </w:p>
    <w:p w14:paraId="3B253B43" w14:textId="77777777" w:rsidR="0036227D" w:rsidRPr="000F132C" w:rsidRDefault="0036227D">
      <w:pPr>
        <w:rPr>
          <w:rFonts w:eastAsia="맑은 고딕"/>
          <w:lang w:eastAsia="ko-KR"/>
        </w:rPr>
      </w:pPr>
    </w:p>
    <w:p w14:paraId="1E5F5547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원칙 3 | JD를 먼저 분석하세요</w:t>
      </w:r>
    </w:p>
    <w:p w14:paraId="4A5759C3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4472C4"/>
          <w:sz w:val="28"/>
          <w:lang w:eastAsia="ko-KR"/>
        </w:rPr>
        <w:t>❌</w:t>
      </w: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잘못된 순서</w:t>
      </w:r>
    </w:p>
    <w:p w14:paraId="141B66E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1. AI로 이력서 작성</w:t>
      </w:r>
      <w:r w:rsidRPr="000F132C">
        <w:rPr>
          <w:rFonts w:eastAsia="맑은 고딕"/>
          <w:color w:val="333333"/>
          <w:sz w:val="18"/>
          <w:lang w:eastAsia="ko-KR"/>
        </w:rPr>
        <w:br/>
        <w:t>2. 여러 회사에 동일한 이력서 제출</w:t>
      </w:r>
    </w:p>
    <w:p w14:paraId="7A48912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4472C4"/>
          <w:sz w:val="28"/>
          <w:lang w:eastAsia="ko-KR"/>
        </w:rPr>
        <w:t>✅</w:t>
      </w: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올바른 순서</w:t>
      </w:r>
    </w:p>
    <w:p w14:paraId="4CF64795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1. JD 분석 (필수 역량, 우대사항, 키워드)</w:t>
      </w:r>
      <w:r w:rsidRPr="000F132C">
        <w:rPr>
          <w:rFonts w:eastAsia="맑은 고딕"/>
          <w:color w:val="333333"/>
          <w:sz w:val="18"/>
          <w:lang w:eastAsia="ko-KR"/>
        </w:rPr>
        <w:br/>
        <w:t>2. 내 경험과 매칭</w:t>
      </w:r>
      <w:r w:rsidRPr="000F132C">
        <w:rPr>
          <w:rFonts w:eastAsia="맑은 고딕"/>
          <w:color w:val="333333"/>
          <w:sz w:val="18"/>
          <w:lang w:eastAsia="ko-KR"/>
        </w:rPr>
        <w:br/>
        <w:t>3. AI로 JD 맞춤 이력서 작성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프롬프트 예시:</w:t>
      </w:r>
      <w:r w:rsidRPr="000F132C">
        <w:rPr>
          <w:rFonts w:eastAsia="맑은 고딕"/>
          <w:color w:val="333333"/>
          <w:sz w:val="18"/>
          <w:lang w:eastAsia="ko-KR"/>
        </w:rPr>
        <w:br/>
        <w:t>"아래 JD와 내 경력을 분석해서</w:t>
      </w:r>
      <w:r w:rsidRPr="000F132C">
        <w:rPr>
          <w:rFonts w:eastAsia="맑은 고딕"/>
          <w:color w:val="333333"/>
          <w:sz w:val="18"/>
          <w:lang w:eastAsia="ko-KR"/>
        </w:rPr>
        <w:br/>
        <w:t>JD가 요구하는 역량 중심으로 이력서를 재구성해줘"</w:t>
      </w:r>
    </w:p>
    <w:p w14:paraId="1F25100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핵심</w:t>
      </w:r>
    </w:p>
    <w:p w14:paraId="6BE56BE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같은 경력이라도 JD에 따라 강조점이 달라져야 합니다.</w:t>
      </w:r>
    </w:p>
    <w:p w14:paraId="5B6A85EA" w14:textId="77777777" w:rsidR="0036227D" w:rsidRPr="000F132C" w:rsidRDefault="0036227D">
      <w:pPr>
        <w:rPr>
          <w:rFonts w:eastAsia="맑은 고딕"/>
          <w:lang w:eastAsia="ko-KR"/>
        </w:rPr>
      </w:pPr>
    </w:p>
    <w:p w14:paraId="20A056F9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원칙 4 | AI 문장을 그대로 복사하지 마세요</w:t>
      </w:r>
    </w:p>
    <w:p w14:paraId="423556B0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Segoe UI Emoji" w:eastAsia="맑은 고딕" w:hAnsi="Segoe UI Emoji" w:cs="Segoe UI Emoji"/>
          <w:color w:val="4472C4"/>
          <w:sz w:val="28"/>
        </w:rPr>
        <w:t>❌</w:t>
      </w:r>
      <w:r w:rsidRPr="000F132C">
        <w:rPr>
          <w:rFonts w:ascii="맑은 고딕" w:eastAsia="맑은 고딕" w:hAnsi="맑은 고딕"/>
          <w:color w:val="4472C4"/>
          <w:sz w:val="28"/>
        </w:rPr>
        <w:t xml:space="preserve"> AI 티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나는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표현</w:t>
      </w:r>
    </w:p>
    <w:p w14:paraId="134B7BAD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"~을 통해 성공적으로 수행하였습니다"</w:t>
      </w:r>
    </w:p>
    <w:p w14:paraId="51D4583D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"효과적으로 기여하였습니다"</w:t>
      </w:r>
    </w:p>
    <w:p w14:paraId="5A4A056F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"긍정적인 영향을 미쳤습니다"</w:t>
      </w:r>
    </w:p>
    <w:p w14:paraId="64BF5507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"</w:t>
      </w:r>
      <w:proofErr w:type="spellStart"/>
      <w:r w:rsidRPr="000F132C">
        <w:rPr>
          <w:rFonts w:eastAsia="맑은 고딕"/>
        </w:rPr>
        <w:t>전문성을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발휘하여</w:t>
      </w:r>
      <w:proofErr w:type="spellEnd"/>
      <w:r w:rsidRPr="000F132C">
        <w:rPr>
          <w:rFonts w:eastAsia="맑은 고딕"/>
        </w:rPr>
        <w:t>"</w:t>
      </w:r>
    </w:p>
    <w:p w14:paraId="1B2DE85A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4472C4"/>
          <w:sz w:val="28"/>
          <w:lang w:eastAsia="ko-KR"/>
        </w:rPr>
        <w:t>✅</w:t>
      </w: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 자연스러운 표현으로 수정</w:t>
      </w:r>
    </w:p>
    <w:p w14:paraId="4B37935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Before:</w:t>
      </w:r>
    </w:p>
    <w:p w14:paraId="2E1D72B6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프로젝트를 성공적으로 완수하여 긍정적인 성과를 달성하였습니다.</w:t>
      </w:r>
    </w:p>
    <w:p w14:paraId="3AC689B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After:</w:t>
      </w:r>
    </w:p>
    <w:p w14:paraId="6D9EAE10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 xml:space="preserve">Redis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캐싱</w:t>
      </w:r>
      <w:proofErr w:type="spellEnd"/>
      <w:r w:rsidRPr="000F132C">
        <w:rPr>
          <w:rFonts w:eastAsia="맑은 고딕"/>
          <w:i/>
          <w:color w:val="595959"/>
          <w:lang w:eastAsia="ko-KR"/>
        </w:rPr>
        <w:t xml:space="preserve"> 도입으로 API 응답속도를 1.2초에서 0.3초로 개선했습니다.</w:t>
      </w:r>
    </w:p>
    <w:p w14:paraId="7B88819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핵심</w:t>
      </w:r>
    </w:p>
    <w:p w14:paraId="3EDF64E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 초안 → 내 언어로 다시 쓰기 → 구체적 숫자 추가</w:t>
      </w:r>
    </w:p>
    <w:p w14:paraId="1B2FBC6E" w14:textId="77777777" w:rsidR="0036227D" w:rsidRPr="000F132C" w:rsidRDefault="0036227D">
      <w:pPr>
        <w:rPr>
          <w:rFonts w:eastAsia="맑은 고딕"/>
          <w:lang w:eastAsia="ko-KR"/>
        </w:rPr>
      </w:pPr>
    </w:p>
    <w:p w14:paraId="115C83C2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원칙 5 | 개인정보에 주의하세요</w:t>
      </w:r>
    </w:p>
    <w:p w14:paraId="25375B02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Segoe UI Emoji" w:eastAsia="맑은 고딕" w:hAnsi="Segoe UI Emoji" w:cs="Segoe UI Emoji"/>
          <w:color w:val="4472C4"/>
          <w:sz w:val="28"/>
        </w:rPr>
        <w:t>🚨</w:t>
      </w:r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절대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입력하지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마세요</w:t>
      </w:r>
      <w:proofErr w:type="spellEnd"/>
    </w:p>
    <w:p w14:paraId="57AB11AC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주민등록번호</w:t>
      </w:r>
    </w:p>
    <w:p w14:paraId="58D1EB4B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계좌번호</w:t>
      </w:r>
    </w:p>
    <w:p w14:paraId="083C871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회사 내부 기밀</w:t>
      </w:r>
    </w:p>
    <w:p w14:paraId="15177E4F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타인의 개인정보</w:t>
      </w:r>
    </w:p>
    <w:p w14:paraId="41556754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Segoe UI Emoji" w:eastAsia="맑은 고딕" w:hAnsi="Segoe UI Emoji" w:cs="Segoe UI Emoji"/>
          <w:color w:val="4472C4"/>
          <w:sz w:val="28"/>
        </w:rPr>
        <w:lastRenderedPageBreak/>
        <w:t>⚠️</w:t>
      </w:r>
      <w:r w:rsidRPr="000F132C">
        <w:rPr>
          <w:rFonts w:ascii="맑은 고딕" w:eastAsia="맑은 고딕" w:hAnsi="맑은 고딕"/>
          <w:color w:val="4472C4"/>
          <w:sz w:val="28"/>
        </w:rPr>
        <w:t xml:space="preserve"> 신중하게 사용하세요</w:t>
      </w:r>
    </w:p>
    <w:p w14:paraId="0469D81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내 이름 → "홍길동" 또는 익명화</w:t>
      </w:r>
    </w:p>
    <w:p w14:paraId="6B92896B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회사명 → "A 회사", "대기업 SI"</w:t>
      </w:r>
    </w:p>
    <w:p w14:paraId="6FAEC322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구체적 매출 → "전년 대비 30% 증가"</w:t>
      </w:r>
    </w:p>
    <w:p w14:paraId="1E80D388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프롬프트 예시</w:t>
      </w:r>
    </w:p>
    <w:p w14:paraId="4F3FDCB3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이력서에서 개인정보를 가명 처리해줘.</w:t>
      </w:r>
      <w:r w:rsidRPr="000F132C">
        <w:rPr>
          <w:rFonts w:eastAsia="맑은 고딕"/>
          <w:color w:val="333333"/>
          <w:sz w:val="18"/>
          <w:lang w:eastAsia="ko-KR"/>
        </w:rPr>
        <w:br/>
        <w:t>이름, 연락처, 회사명을 A/B/C로 대체해줘.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[이력서]</w:t>
      </w:r>
    </w:p>
    <w:p w14:paraId="6002A621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핵심</w:t>
      </w:r>
    </w:p>
    <w:p w14:paraId="60AC176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AI는 입력한 내용을 학습에 사용할 수 있습니다. (ChatGPT 무료 버전)</w:t>
      </w:r>
    </w:p>
    <w:p w14:paraId="450BAFD3" w14:textId="77777777" w:rsidR="0036227D" w:rsidRPr="000F132C" w:rsidRDefault="0036227D">
      <w:pPr>
        <w:rPr>
          <w:rFonts w:eastAsia="맑은 고딕"/>
          <w:lang w:eastAsia="ko-KR"/>
        </w:rPr>
      </w:pPr>
    </w:p>
    <w:p w14:paraId="6C651BD3" w14:textId="77777777" w:rsidR="0036227D" w:rsidRPr="000F132C" w:rsidRDefault="0036227D">
      <w:pPr>
        <w:rPr>
          <w:rFonts w:eastAsia="맑은 고딕"/>
          <w:lang w:eastAsia="ko-KR"/>
        </w:rPr>
      </w:pPr>
    </w:p>
    <w:p w14:paraId="7DE95640" w14:textId="77777777" w:rsidR="0036227D" w:rsidRPr="000F132C" w:rsidRDefault="00000000">
      <w:pPr>
        <w:pStyle w:val="1"/>
        <w:jc w:val="center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t>PART 6 | 7일 AI 이직 준비 플랜</w:t>
      </w:r>
    </w:p>
    <w:p w14:paraId="7B9EC4F7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매일 30분씩 투자하면 1주일 안에 이직 준비를 완성할 수 있습니다.</w:t>
      </w:r>
    </w:p>
    <w:p w14:paraId="14F73158" w14:textId="77777777" w:rsidR="0036227D" w:rsidRPr="000F132C" w:rsidRDefault="0036227D">
      <w:pPr>
        <w:rPr>
          <w:rFonts w:eastAsia="맑은 고딕"/>
          <w:lang w:eastAsia="ko-KR"/>
        </w:rPr>
      </w:pPr>
    </w:p>
    <w:p w14:paraId="6A2CA8F3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DAY 1 | 목표 직무 분석 (30분)</w:t>
      </w:r>
    </w:p>
    <w:p w14:paraId="4E5A640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목표</w:t>
      </w:r>
    </w:p>
    <w:p w14:paraId="7CBBE350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내가 정말 원하는 직무가 무엇인지 명확히 합니다.</w:t>
      </w:r>
    </w:p>
    <w:p w14:paraId="4F0C698D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실행</w:t>
      </w:r>
    </w:p>
    <w:p w14:paraId="2A3A18D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1. 희망 직무 정리 (10분)</w:t>
      </w:r>
    </w:p>
    <w:p w14:paraId="11D8E3E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lastRenderedPageBreak/>
        <w:t>프롬프트:</w:t>
      </w:r>
    </w:p>
    <w:p w14:paraId="48ABD3E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내 경력을 분석해서 지원 가능한 직무 5개를 추천해줘.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각 직무의 장단점과 시장 전망도 알려줘.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[내 경력]</w:t>
      </w:r>
    </w:p>
    <w:p w14:paraId="02EE4873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2. 목표 설정 (10분)</w:t>
      </w:r>
    </w:p>
    <w:p w14:paraId="0A5E285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593E4CCD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[</w:t>
      </w:r>
      <w:proofErr w:type="spellStart"/>
      <w:r w:rsidRPr="000F132C">
        <w:rPr>
          <w:rFonts w:eastAsia="맑은 고딕"/>
          <w:color w:val="333333"/>
          <w:sz w:val="20"/>
          <w:szCs w:val="20"/>
          <w:lang w:eastAsia="ko-KR"/>
        </w:rPr>
        <w:t>직무명</w:t>
      </w:r>
      <w:proofErr w:type="spellEnd"/>
      <w:r w:rsidRPr="000F132C">
        <w:rPr>
          <w:rFonts w:eastAsia="맑은 고딕"/>
          <w:color w:val="333333"/>
          <w:sz w:val="20"/>
          <w:szCs w:val="20"/>
          <w:lang w:eastAsia="ko-KR"/>
        </w:rPr>
        <w:t>] 직무로 이직하기 위한 3개월 로드맵을 만들어줘.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포함 사항: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지금 준비해야 할 것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부족한 역량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학습 계획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지원 전략</w:t>
      </w:r>
    </w:p>
    <w:p w14:paraId="461531F9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 xml:space="preserve">3. </w:t>
      </w:r>
      <w:proofErr w:type="spellStart"/>
      <w:r w:rsidRPr="000F132C">
        <w:rPr>
          <w:rFonts w:eastAsia="맑은 고딕"/>
        </w:rPr>
        <w:t>자가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점검</w:t>
      </w:r>
      <w:proofErr w:type="spellEnd"/>
      <w:r w:rsidRPr="000F132C">
        <w:rPr>
          <w:rFonts w:eastAsia="맑은 고딕"/>
        </w:rPr>
        <w:t xml:space="preserve"> (10분)</w:t>
      </w:r>
    </w:p>
    <w:p w14:paraId="362B0263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희망 직무 1-2개 선택</w:t>
      </w:r>
    </w:p>
    <w:p w14:paraId="2B075D2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필수 역량 리스트 작성</w:t>
      </w:r>
    </w:p>
    <w:p w14:paraId="548D0B5D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부족한 역량 확인</w:t>
      </w:r>
    </w:p>
    <w:p w14:paraId="41F9CE18" w14:textId="77777777" w:rsidR="0036227D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3개월 </w:t>
      </w:r>
      <w:proofErr w:type="spellStart"/>
      <w:r w:rsidRPr="000F132C">
        <w:rPr>
          <w:rFonts w:eastAsia="맑은 고딕"/>
        </w:rPr>
        <w:t>계획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요약</w:t>
      </w:r>
      <w:proofErr w:type="spellEnd"/>
    </w:p>
    <w:p w14:paraId="40E52659" w14:textId="77777777" w:rsidR="008D2EE3" w:rsidRPr="000F132C" w:rsidRDefault="008D2EE3" w:rsidP="008D2EE3">
      <w:pPr>
        <w:pStyle w:val="a0"/>
        <w:numPr>
          <w:ilvl w:val="0"/>
          <w:numId w:val="0"/>
        </w:numPr>
        <w:rPr>
          <w:rFonts w:eastAsia="맑은 고딕" w:hint="eastAsia"/>
        </w:rPr>
      </w:pPr>
    </w:p>
    <w:p w14:paraId="27644A5C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오늘의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결과물</w:t>
      </w:r>
      <w:proofErr w:type="spellEnd"/>
    </w:p>
    <w:p w14:paraId="4D856484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목표 직무</w:t>
      </w:r>
    </w:p>
    <w:p w14:paraId="116E0588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3개월 로드맵</w:t>
      </w:r>
    </w:p>
    <w:p w14:paraId="44D6E342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필수/부족 역량 리스트</w:t>
      </w:r>
    </w:p>
    <w:p w14:paraId="02D9454E" w14:textId="77777777" w:rsidR="0036227D" w:rsidRPr="000F132C" w:rsidRDefault="0036227D">
      <w:pPr>
        <w:rPr>
          <w:rFonts w:eastAsia="맑은 고딕"/>
        </w:rPr>
      </w:pPr>
    </w:p>
    <w:p w14:paraId="64446B25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lastRenderedPageBreak/>
        <w:t>DAY 2 | JD 수집 및 분석 (30분)</w:t>
      </w:r>
    </w:p>
    <w:p w14:paraId="2FCF51E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목표</w:t>
      </w:r>
    </w:p>
    <w:p w14:paraId="3F868F4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시장이 요구하는 것을 정확히 파악합니다.</w:t>
      </w:r>
    </w:p>
    <w:p w14:paraId="283411CE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실행</w:t>
      </w:r>
      <w:proofErr w:type="spellEnd"/>
    </w:p>
    <w:p w14:paraId="709BD257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1. JD 수집 (10분)</w:t>
      </w:r>
    </w:p>
    <w:p w14:paraId="24E150E3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proofErr w:type="spellStart"/>
      <w:r w:rsidRPr="000F132C">
        <w:rPr>
          <w:rFonts w:eastAsia="맑은 고딕"/>
          <w:lang w:eastAsia="ko-KR"/>
        </w:rPr>
        <w:t>원티드</w:t>
      </w:r>
      <w:proofErr w:type="spellEnd"/>
      <w:r w:rsidRPr="000F132C">
        <w:rPr>
          <w:rFonts w:eastAsia="맑은 고딕"/>
          <w:lang w:eastAsia="ko-KR"/>
        </w:rPr>
        <w:t xml:space="preserve">, 사람인, </w:t>
      </w:r>
      <w:proofErr w:type="spellStart"/>
      <w:r w:rsidRPr="000F132C">
        <w:rPr>
          <w:rFonts w:eastAsia="맑은 고딕"/>
          <w:lang w:eastAsia="ko-KR"/>
        </w:rPr>
        <w:t>잡코리아에서</w:t>
      </w:r>
      <w:proofErr w:type="spellEnd"/>
      <w:r w:rsidRPr="000F132C">
        <w:rPr>
          <w:rFonts w:eastAsia="맑은 고딕"/>
          <w:lang w:eastAsia="ko-KR"/>
        </w:rPr>
        <w:t xml:space="preserve"> JD 5-10개 수집</w:t>
      </w:r>
    </w:p>
    <w:p w14:paraId="72E8E2E9" w14:textId="77777777" w:rsidR="0036227D" w:rsidRPr="000F132C" w:rsidRDefault="00000000">
      <w:pPr>
        <w:pStyle w:val="a0"/>
        <w:rPr>
          <w:rFonts w:eastAsia="맑은 고딕"/>
        </w:rPr>
      </w:pPr>
      <w:proofErr w:type="spellStart"/>
      <w:r w:rsidRPr="000F132C">
        <w:rPr>
          <w:rFonts w:eastAsia="맑은 고딕"/>
        </w:rPr>
        <w:t>같은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직무</w:t>
      </w:r>
      <w:proofErr w:type="spellEnd"/>
      <w:r w:rsidRPr="000F132C">
        <w:rPr>
          <w:rFonts w:eastAsia="맑은 고딕"/>
        </w:rPr>
        <w:t xml:space="preserve">, </w:t>
      </w:r>
      <w:proofErr w:type="spellStart"/>
      <w:r w:rsidRPr="000F132C">
        <w:rPr>
          <w:rFonts w:eastAsia="맑은 고딕"/>
        </w:rPr>
        <w:t>다른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회사</w:t>
      </w:r>
      <w:proofErr w:type="spellEnd"/>
    </w:p>
    <w:p w14:paraId="6B560BAA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2. JD 분석 (15분)</w:t>
      </w:r>
    </w:p>
    <w:p w14:paraId="5F0A5EE2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프롬프트:</w:t>
      </w:r>
    </w:p>
    <w:p w14:paraId="2BE6F41F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아래 5개 JD를 분석해서: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1. 공통적으로 요구하는 필수 역량 Top 5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2. 자주 등장하는 키워드 Top 10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3. 평균 요구 경력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4. 우대사항 Top 5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proofErr w:type="spellStart"/>
      <w:r w:rsidRPr="000F132C">
        <w:rPr>
          <w:rFonts w:eastAsia="맑은 고딕"/>
          <w:color w:val="333333"/>
          <w:sz w:val="20"/>
          <w:szCs w:val="20"/>
          <w:lang w:eastAsia="ko-KR"/>
        </w:rPr>
        <w:t>를</w:t>
      </w:r>
      <w:proofErr w:type="spellEnd"/>
      <w:r w:rsidRPr="000F132C">
        <w:rPr>
          <w:rFonts w:eastAsia="맑은 고딕"/>
          <w:color w:val="333333"/>
          <w:sz w:val="20"/>
          <w:szCs w:val="20"/>
          <w:lang w:eastAsia="ko-KR"/>
        </w:rPr>
        <w:t xml:space="preserve"> 정리해줘.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[JD 5개]</w:t>
      </w:r>
    </w:p>
    <w:p w14:paraId="563011F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3. 갭 분석 (5분)</w:t>
      </w:r>
    </w:p>
    <w:p w14:paraId="0D2D2BBC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18F39554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JD 필수 역량과 내 현재 역량을 비교해서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충족하는 것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부족한 것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보완 방법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lastRenderedPageBreak/>
        <w:br/>
        <w:t>을 표로 정리해줘.</w:t>
      </w:r>
    </w:p>
    <w:p w14:paraId="53B47CA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결과물</w:t>
      </w:r>
    </w:p>
    <w:p w14:paraId="4E1FC56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필수 역량 Top 5</w:t>
      </w:r>
    </w:p>
    <w:p w14:paraId="33E5B280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핵심 키워드 Top 10</w:t>
      </w:r>
    </w:p>
    <w:p w14:paraId="0DFDB26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부족한 역량과 보완 계획</w:t>
      </w:r>
    </w:p>
    <w:p w14:paraId="58B26526" w14:textId="77777777" w:rsidR="0036227D" w:rsidRPr="000F132C" w:rsidRDefault="0036227D">
      <w:pPr>
        <w:rPr>
          <w:rFonts w:eastAsia="맑은 고딕"/>
          <w:lang w:eastAsia="ko-KR"/>
        </w:rPr>
      </w:pPr>
    </w:p>
    <w:p w14:paraId="4EDF3813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DAY 3 | 이력서 개선 (30분)</w:t>
      </w:r>
    </w:p>
    <w:p w14:paraId="6476FF8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목표</w:t>
      </w:r>
    </w:p>
    <w:p w14:paraId="4434C01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JD 키워드를 반영한 이력서를 만듭니다.</w:t>
      </w:r>
    </w:p>
    <w:p w14:paraId="36BA367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실행</w:t>
      </w:r>
    </w:p>
    <w:p w14:paraId="20C7E2E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1. 이력서 전체 분석 (10분)</w:t>
      </w:r>
    </w:p>
    <w:p w14:paraId="2F58547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6AAD3AEF" w14:textId="77777777" w:rsidR="0036227D" w:rsidRDefault="00000000">
      <w:pPr>
        <w:spacing w:before="120" w:after="120"/>
        <w:ind w:left="720" w:right="720"/>
        <w:rPr>
          <w:rFonts w:eastAsia="맑은 고딕"/>
          <w:color w:val="333333"/>
          <w:sz w:val="18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내 이력서를 채용 담당자 관점에서 평가해줘.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1. 핵심 경쟁력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2. 부족한 부분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3. 개선이 필요한 문장 Top 5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4. JD 키워드 반영도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[이력서]</w:t>
      </w:r>
      <w:r w:rsidRPr="000F132C">
        <w:rPr>
          <w:rFonts w:eastAsia="맑은 고딕"/>
          <w:color w:val="333333"/>
          <w:sz w:val="18"/>
          <w:lang w:eastAsia="ko-KR"/>
        </w:rPr>
        <w:br/>
        <w:t>[JD]</w:t>
      </w:r>
    </w:p>
    <w:p w14:paraId="53E8E183" w14:textId="77777777" w:rsidR="008D2EE3" w:rsidRDefault="008D2EE3">
      <w:pPr>
        <w:spacing w:before="120" w:after="120"/>
        <w:ind w:left="720" w:right="720"/>
        <w:rPr>
          <w:rFonts w:eastAsia="맑은 고딕"/>
          <w:lang w:eastAsia="ko-KR"/>
        </w:rPr>
      </w:pPr>
    </w:p>
    <w:p w14:paraId="7A0FE3E0" w14:textId="77777777" w:rsidR="008D2EE3" w:rsidRPr="000F132C" w:rsidRDefault="008D2EE3">
      <w:pPr>
        <w:spacing w:before="120" w:after="120"/>
        <w:ind w:left="720" w:right="720"/>
        <w:rPr>
          <w:rFonts w:eastAsia="맑은 고딕" w:hint="eastAsia"/>
          <w:lang w:eastAsia="ko-KR"/>
        </w:rPr>
      </w:pPr>
    </w:p>
    <w:p w14:paraId="12BADDA3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lastRenderedPageBreak/>
        <w:t>2. 경력 재작성 (15분)</w:t>
      </w:r>
    </w:p>
    <w:p w14:paraId="25D55E8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0598303F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 xml:space="preserve">아래 경력을 성과 중심으로 </w:t>
      </w:r>
      <w:proofErr w:type="spellStart"/>
      <w:r w:rsidRPr="000F132C">
        <w:rPr>
          <w:rFonts w:eastAsia="맑은 고딕"/>
          <w:color w:val="333333"/>
          <w:sz w:val="20"/>
          <w:szCs w:val="20"/>
          <w:lang w:eastAsia="ko-KR"/>
        </w:rPr>
        <w:t>재작성해줘</w:t>
      </w:r>
      <w:proofErr w:type="spellEnd"/>
      <w:r w:rsidRPr="000F132C">
        <w:rPr>
          <w:rFonts w:eastAsia="맑은 고딕"/>
          <w:color w:val="333333"/>
          <w:sz w:val="20"/>
          <w:szCs w:val="20"/>
          <w:lang w:eastAsia="ko-KR"/>
        </w:rPr>
        <w:t>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조건: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업무 나열 금지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숫자 포함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JD 키워드 자연스럽게 반영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과장 금지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[경력]</w:t>
      </w:r>
    </w:p>
    <w:p w14:paraId="3A7F9423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 xml:space="preserve">3. </w:t>
      </w:r>
      <w:proofErr w:type="spellStart"/>
      <w:r w:rsidRPr="000F132C">
        <w:rPr>
          <w:rFonts w:eastAsia="맑은 고딕"/>
        </w:rPr>
        <w:t>최종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점검</w:t>
      </w:r>
      <w:proofErr w:type="spellEnd"/>
      <w:r w:rsidRPr="000F132C">
        <w:rPr>
          <w:rFonts w:eastAsia="맑은 고딕"/>
        </w:rPr>
        <w:t xml:space="preserve"> (5분)</w:t>
      </w:r>
    </w:p>
    <w:p w14:paraId="4B62E5D8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JD 핵심 키워드 5개 이상 포함</w:t>
      </w:r>
    </w:p>
    <w:p w14:paraId="2C18753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성과가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숫자로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표현됨</w:t>
      </w:r>
      <w:proofErr w:type="spellEnd"/>
    </w:p>
    <w:p w14:paraId="4155D8CF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AI 티 나는 표현 제거</w:t>
      </w:r>
    </w:p>
    <w:p w14:paraId="156B538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오타/띄어쓰기 확인</w:t>
      </w:r>
    </w:p>
    <w:p w14:paraId="516FD262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오늘의 결과물</w:t>
      </w:r>
    </w:p>
    <w:p w14:paraId="49E6D4DD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개선된 이력서 v2</w:t>
      </w:r>
    </w:p>
    <w:p w14:paraId="37810544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키워드 최적화 완료</w:t>
      </w:r>
    </w:p>
    <w:p w14:paraId="6BB3D984" w14:textId="77777777" w:rsidR="0036227D" w:rsidRDefault="0036227D">
      <w:pPr>
        <w:rPr>
          <w:rFonts w:eastAsia="맑은 고딕"/>
          <w:lang w:eastAsia="ko-KR"/>
        </w:rPr>
      </w:pPr>
    </w:p>
    <w:p w14:paraId="525C0AD2" w14:textId="77777777" w:rsidR="008D2EE3" w:rsidRDefault="008D2EE3">
      <w:pPr>
        <w:rPr>
          <w:rFonts w:eastAsia="맑은 고딕"/>
          <w:lang w:eastAsia="ko-KR"/>
        </w:rPr>
      </w:pPr>
    </w:p>
    <w:p w14:paraId="22340534" w14:textId="77777777" w:rsidR="008D2EE3" w:rsidRPr="000F132C" w:rsidRDefault="008D2EE3">
      <w:pPr>
        <w:rPr>
          <w:rFonts w:eastAsia="맑은 고딕" w:hint="eastAsia"/>
          <w:lang w:eastAsia="ko-KR"/>
        </w:rPr>
      </w:pPr>
    </w:p>
    <w:p w14:paraId="6DAC98A8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lastRenderedPageBreak/>
        <w:t>DAY 4 | 경력기술서 작성 (30분)</w:t>
      </w:r>
    </w:p>
    <w:p w14:paraId="1169610A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목표</w:t>
      </w:r>
    </w:p>
    <w:p w14:paraId="12BC87C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프로젝트 경험을 </w:t>
      </w:r>
      <w:proofErr w:type="spellStart"/>
      <w:r w:rsidRPr="000F132C">
        <w:rPr>
          <w:rFonts w:eastAsia="맑은 고딕"/>
          <w:lang w:eastAsia="ko-KR"/>
        </w:rPr>
        <w:t>스토리텔링합니다</w:t>
      </w:r>
      <w:proofErr w:type="spellEnd"/>
      <w:r w:rsidRPr="000F132C">
        <w:rPr>
          <w:rFonts w:eastAsia="맑은 고딕"/>
          <w:lang w:eastAsia="ko-KR"/>
        </w:rPr>
        <w:t>.</w:t>
      </w:r>
    </w:p>
    <w:p w14:paraId="65B20AFA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실행</w:t>
      </w:r>
    </w:p>
    <w:p w14:paraId="7A5BF44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1. 주요 프로젝트 선정 (5분)</w:t>
      </w:r>
    </w:p>
    <w:p w14:paraId="34B84C39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지원 직무와 관련된 프로젝트 3개 선택</w:t>
      </w:r>
    </w:p>
    <w:p w14:paraId="1D50F22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2. STAR 구조로 정리 (20분)</w:t>
      </w:r>
    </w:p>
    <w:p w14:paraId="4566E55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1779EBCB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아래 프로젝트를 STAR 방식으로 정리해줘.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Situation: 상황/배경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Task: 해결해야 할 문제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Action: 내가 한 일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Result: 결과 (숫자 포함)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[프로젝트 내용]</w:t>
      </w:r>
    </w:p>
    <w:p w14:paraId="3B57776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3. 검토 (5분)</w:t>
      </w:r>
    </w:p>
    <w:p w14:paraId="258C8E2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1C361894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위 경력기술서를 채용 담당자 관점에서 평가하고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개선이 필요한 부분을 알려줘.</w:t>
      </w:r>
    </w:p>
    <w:p w14:paraId="6259B843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결과물</w:t>
      </w:r>
    </w:p>
    <w:p w14:paraId="26FEBBA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프로젝트 3개 STAR 정리</w:t>
      </w:r>
    </w:p>
    <w:p w14:paraId="1571E34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차별화 포인트 명확화</w:t>
      </w:r>
    </w:p>
    <w:p w14:paraId="4D295DC2" w14:textId="77777777" w:rsidR="0036227D" w:rsidRPr="000F132C" w:rsidRDefault="0036227D">
      <w:pPr>
        <w:rPr>
          <w:rFonts w:eastAsia="맑은 고딕"/>
          <w:lang w:eastAsia="ko-KR"/>
        </w:rPr>
      </w:pPr>
    </w:p>
    <w:p w14:paraId="46FEA714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DAY 5 | 기업 분석 (30분)</w:t>
      </w:r>
    </w:p>
    <w:p w14:paraId="325C8EA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목표</w:t>
      </w:r>
    </w:p>
    <w:p w14:paraId="23DA1F3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지원 기업을 깊이 있게 이해합니다.</w:t>
      </w:r>
    </w:p>
    <w:p w14:paraId="01ED87A9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실행</w:t>
      </w:r>
      <w:proofErr w:type="spellEnd"/>
    </w:p>
    <w:p w14:paraId="107A14B9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1. 기업 정보 수집 (10분)</w:t>
      </w:r>
    </w:p>
    <w:p w14:paraId="3679A4C6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공식 홈페이지</w:t>
      </w:r>
    </w:p>
    <w:p w14:paraId="73B306CF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최근 뉴스</w:t>
      </w:r>
    </w:p>
    <w:p w14:paraId="36192CF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경쟁사</w:t>
      </w:r>
    </w:p>
    <w:p w14:paraId="7EDE934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재무 정보</w:t>
      </w:r>
    </w:p>
    <w:p w14:paraId="3BC54105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2. 분석 (15분)</w:t>
      </w:r>
    </w:p>
    <w:p w14:paraId="195C2D11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프롬프트:</w:t>
      </w:r>
    </w:p>
    <w:p w14:paraId="0039AD43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[회사명]을 분석해줘.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1. 핵심 사업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2. 최근 주요 이슈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3. 경쟁사 대비 강점/약점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4. 성장 가능성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5. 면접에서 활용할 인사이트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[수집한 정보]</w:t>
      </w:r>
    </w:p>
    <w:p w14:paraId="3FB88CC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3. 지원동기 작성 (5분)</w:t>
      </w:r>
    </w:p>
    <w:p w14:paraId="25FD72E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072EE503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위 분석을 바탕으로 설득력 있는 지원동기를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일반적인 표현("성장 가능성이 높아서") 금지.</w:t>
      </w:r>
      <w:r w:rsidRPr="000F132C">
        <w:rPr>
          <w:rFonts w:eastAsia="맑은 고딕"/>
          <w:color w:val="333333"/>
          <w:sz w:val="18"/>
          <w:lang w:eastAsia="ko-KR"/>
        </w:rPr>
        <w:br/>
        <w:t>내 경력과 회사 사업을 구체적으로 연결할 것.</w:t>
      </w:r>
    </w:p>
    <w:p w14:paraId="2D1461AF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결과물</w:t>
      </w:r>
    </w:p>
    <w:p w14:paraId="01F435E5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기업 분석 자료</w:t>
      </w:r>
    </w:p>
    <w:p w14:paraId="10C431F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맞춤형 지원동기</w:t>
      </w:r>
    </w:p>
    <w:p w14:paraId="51BD84CF" w14:textId="77777777" w:rsidR="0036227D" w:rsidRPr="000F132C" w:rsidRDefault="0036227D">
      <w:pPr>
        <w:rPr>
          <w:rFonts w:eastAsia="맑은 고딕"/>
          <w:lang w:eastAsia="ko-KR"/>
        </w:rPr>
      </w:pPr>
    </w:p>
    <w:p w14:paraId="6E9CCCE4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DAY 6 | 면접 질문 준비 (30분)</w:t>
      </w:r>
    </w:p>
    <w:p w14:paraId="106D42EA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목표</w:t>
      </w:r>
    </w:p>
    <w:p w14:paraId="4AACB6B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예상 질문과 답변을 완성합니다.</w:t>
      </w:r>
    </w:p>
    <w:p w14:paraId="5EE97A2B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실행</w:t>
      </w:r>
    </w:p>
    <w:p w14:paraId="3E00A39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1. 예상 질문 생성 (10분)</w:t>
      </w:r>
    </w:p>
    <w:p w14:paraId="39913EE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1428378F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[JD]와 [내 이력서]를 보고 면접 예상질문 20개를 만들어줘.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기본 질문 (5개)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직무 질문 (10개)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압박 질문 (5개)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로 구분해줘.</w:t>
      </w:r>
    </w:p>
    <w:p w14:paraId="65E82F8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2. 답변 작성 (15분)</w:t>
      </w:r>
    </w:p>
    <w:p w14:paraId="1774524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6485D193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각 질문에 대한 답변을 STAR 구조로 작성해줘.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1-2분 안에 말할 수 있는 분량.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lastRenderedPageBreak/>
        <w:t>질문: [질문]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관련 경험: [경험]</w:t>
      </w:r>
    </w:p>
    <w:p w14:paraId="7CC5D56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3. 답변 개선 (5분)</w:t>
      </w:r>
    </w:p>
    <w:p w14:paraId="4C99E5C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4710F735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내 답변을 평가하고 개선안을 제시해줘.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평가 기준: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구체성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논리성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직무 연관성</w:t>
      </w:r>
    </w:p>
    <w:p w14:paraId="70E8860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결과물</w:t>
      </w:r>
    </w:p>
    <w:p w14:paraId="236A388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예상 질문 20개</w:t>
      </w:r>
    </w:p>
    <w:p w14:paraId="3D0723E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핵심 답변 10개</w:t>
      </w:r>
    </w:p>
    <w:p w14:paraId="55F929BC" w14:textId="77777777" w:rsidR="0036227D" w:rsidRPr="000F132C" w:rsidRDefault="0036227D">
      <w:pPr>
        <w:rPr>
          <w:rFonts w:eastAsia="맑은 고딕"/>
          <w:lang w:eastAsia="ko-KR"/>
        </w:rPr>
      </w:pPr>
    </w:p>
    <w:p w14:paraId="52C302D0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>DAY 7 | AI 모의면접 (30분)</w:t>
      </w:r>
    </w:p>
    <w:p w14:paraId="1E4FC68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오늘의 목표</w:t>
      </w:r>
    </w:p>
    <w:p w14:paraId="757FB7C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실전처럼 연습합니다.</w:t>
      </w:r>
    </w:p>
    <w:p w14:paraId="3FBB2B5C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실행</w:t>
      </w:r>
    </w:p>
    <w:p w14:paraId="0A7B33E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1. 모의면접 (20분)</w:t>
      </w:r>
    </w:p>
    <w:p w14:paraId="3381EED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1AB49F79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 xml:space="preserve">너는 [회사명] [직무]의 실제 </w:t>
      </w:r>
      <w:proofErr w:type="spellStart"/>
      <w:r w:rsidRPr="000F132C">
        <w:rPr>
          <w:rFonts w:eastAsia="맑은 고딕"/>
          <w:color w:val="333333"/>
          <w:sz w:val="20"/>
          <w:szCs w:val="20"/>
          <w:lang w:eastAsia="ko-KR"/>
        </w:rPr>
        <w:t>면접관이야</w:t>
      </w:r>
      <w:proofErr w:type="spellEnd"/>
      <w:r w:rsidRPr="000F132C">
        <w:rPr>
          <w:rFonts w:eastAsia="맑은 고딕"/>
          <w:color w:val="333333"/>
          <w:sz w:val="20"/>
          <w:szCs w:val="20"/>
          <w:lang w:eastAsia="ko-KR"/>
        </w:rPr>
        <w:t>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조건: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내 답변을 듣고 추가 질문을 해줘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lastRenderedPageBreak/>
        <w:t>- 부족한 부분은 파고들어줘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- 5-7개 질문 진행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마지막에 종합 평가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면접 시작해줘.</w:t>
      </w:r>
    </w:p>
    <w:p w14:paraId="1E56B7F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2. 피드백 (5분)</w:t>
      </w:r>
    </w:p>
    <w:p w14:paraId="7FDCD58C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55F952FF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방금 면접을 평가해줘.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1. 잘한 점</w:t>
      </w:r>
      <w:r w:rsidRPr="000F132C">
        <w:rPr>
          <w:rFonts w:eastAsia="맑은 고딕"/>
          <w:color w:val="333333"/>
          <w:sz w:val="18"/>
          <w:lang w:eastAsia="ko-KR"/>
        </w:rPr>
        <w:br/>
        <w:t>2. 부족한 점</w:t>
      </w:r>
      <w:r w:rsidRPr="000F132C">
        <w:rPr>
          <w:rFonts w:eastAsia="맑은 고딕"/>
          <w:color w:val="333333"/>
          <w:sz w:val="18"/>
          <w:lang w:eastAsia="ko-KR"/>
        </w:rPr>
        <w:br/>
        <w:t>3. 개선 방법</w:t>
      </w:r>
      <w:r w:rsidRPr="000F132C">
        <w:rPr>
          <w:rFonts w:eastAsia="맑은 고딕"/>
          <w:color w:val="333333"/>
          <w:sz w:val="18"/>
          <w:lang w:eastAsia="ko-KR"/>
        </w:rPr>
        <w:br/>
        <w:t>4. 최종 점수 (100점 만점)</w:t>
      </w:r>
    </w:p>
    <w:p w14:paraId="58F1D348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 xml:space="preserve">3. </w:t>
      </w:r>
      <w:proofErr w:type="spellStart"/>
      <w:r w:rsidRPr="000F132C">
        <w:rPr>
          <w:rFonts w:eastAsia="맑은 고딕"/>
        </w:rPr>
        <w:t>최종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점검</w:t>
      </w:r>
      <w:proofErr w:type="spellEnd"/>
      <w:r w:rsidRPr="000F132C">
        <w:rPr>
          <w:rFonts w:eastAsia="맑은 고딕"/>
        </w:rPr>
        <w:t xml:space="preserve"> (5분)</w:t>
      </w:r>
    </w:p>
    <w:p w14:paraId="50435868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1분 자기소개 완성</w:t>
      </w:r>
    </w:p>
    <w:p w14:paraId="42A3732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역질문 5개 준비</w:t>
      </w:r>
    </w:p>
    <w:p w14:paraId="1385BC8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포트폴리오/자료 준비</w:t>
      </w:r>
    </w:p>
    <w:p w14:paraId="0C9DFEE1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복장/시간 확인</w:t>
      </w:r>
    </w:p>
    <w:p w14:paraId="2447B8EF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오늘의 결과물</w:t>
      </w:r>
    </w:p>
    <w:p w14:paraId="6E8E6F54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모의면접 완료</w:t>
      </w:r>
    </w:p>
    <w:p w14:paraId="6951E6CB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개선 포인트 파악</w:t>
      </w:r>
    </w:p>
    <w:p w14:paraId="060FEE90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면접 준비 완료</w:t>
      </w:r>
    </w:p>
    <w:p w14:paraId="2C3FC49C" w14:textId="77777777" w:rsidR="0036227D" w:rsidRPr="000F132C" w:rsidRDefault="0036227D">
      <w:pPr>
        <w:rPr>
          <w:rFonts w:eastAsia="맑은 고딕"/>
        </w:rPr>
      </w:pPr>
    </w:p>
    <w:p w14:paraId="2566544A" w14:textId="77777777" w:rsidR="0036227D" w:rsidRPr="000F132C" w:rsidRDefault="00000000">
      <w:pPr>
        <w:pStyle w:val="21"/>
        <w:rPr>
          <w:rFonts w:ascii="맑은 고딕" w:eastAsia="맑은 고딕" w:hAnsi="맑은 고딕"/>
        </w:rPr>
      </w:pPr>
      <w:r w:rsidRPr="000F132C">
        <w:rPr>
          <w:rFonts w:ascii="Segoe UI Emoji" w:eastAsia="맑은 고딕" w:hAnsi="Segoe UI Emoji" w:cs="Segoe UI Emoji"/>
          <w:color w:val="2F75B5"/>
          <w:sz w:val="36"/>
        </w:rPr>
        <w:lastRenderedPageBreak/>
        <w:t>🎯</w:t>
      </w:r>
      <w:r w:rsidRPr="000F132C">
        <w:rPr>
          <w:rFonts w:ascii="맑은 고딕" w:eastAsia="맑은 고딕" w:hAnsi="맑은 고딕"/>
          <w:color w:val="2F75B5"/>
          <w:sz w:val="36"/>
        </w:rPr>
        <w:t xml:space="preserve"> 1주일 후 체크리스트</w:t>
      </w:r>
    </w:p>
    <w:p w14:paraId="61BC5686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완성된 자료</w:t>
      </w:r>
    </w:p>
    <w:p w14:paraId="11504300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맞춤형 이력서</w:t>
      </w:r>
    </w:p>
    <w:p w14:paraId="4F271531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경력기술서 (STAR 구조)</w:t>
      </w:r>
    </w:p>
    <w:p w14:paraId="2964C980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자기소개서 (지원동기 포함)</w:t>
      </w:r>
    </w:p>
    <w:p w14:paraId="1A92FF08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면접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답변</w:t>
      </w:r>
      <w:proofErr w:type="spellEnd"/>
      <w:r w:rsidRPr="000F132C">
        <w:rPr>
          <w:rFonts w:eastAsia="맑은 고딕"/>
        </w:rPr>
        <w:t xml:space="preserve"> (20개)</w:t>
      </w:r>
    </w:p>
    <w:p w14:paraId="144E8CFB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기업 분석 자료</w:t>
      </w:r>
    </w:p>
    <w:p w14:paraId="24834011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1분 자기소개</w:t>
      </w:r>
    </w:p>
    <w:p w14:paraId="5A3D9F92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역질문 리스트</w:t>
      </w:r>
    </w:p>
    <w:p w14:paraId="091F8440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포트폴리오/첨부 자료</w:t>
      </w:r>
    </w:p>
    <w:p w14:paraId="1921476C" w14:textId="77777777" w:rsidR="0036227D" w:rsidRPr="000F132C" w:rsidRDefault="00000000">
      <w:pPr>
        <w:pStyle w:val="31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다음 단계</w:t>
      </w:r>
    </w:p>
    <w:p w14:paraId="2CBDA83E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지원서 제출</w:t>
      </w:r>
    </w:p>
    <w:p w14:paraId="02EC1A3C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면접 일정 확인</w:t>
      </w:r>
    </w:p>
    <w:p w14:paraId="36B71CC1" w14:textId="77777777" w:rsidR="0036227D" w:rsidRPr="000F132C" w:rsidRDefault="00000000">
      <w:pPr>
        <w:rPr>
          <w:rFonts w:eastAsia="맑은 고딕"/>
        </w:rPr>
      </w:pPr>
      <w:r w:rsidRPr="000F132C">
        <w:rPr>
          <w:rFonts w:ascii="Segoe UI Emoji" w:eastAsia="맑은 고딕" w:hAnsi="Segoe UI Emoji" w:cs="Segoe UI Emoji"/>
        </w:rPr>
        <w:t>✅</w:t>
      </w:r>
      <w:r w:rsidRPr="000F132C">
        <w:rPr>
          <w:rFonts w:eastAsia="맑은 고딕"/>
        </w:rPr>
        <w:t xml:space="preserve"> 추가 학습 (부족한 역량)</w:t>
      </w:r>
    </w:p>
    <w:p w14:paraId="29D6F15B" w14:textId="77777777" w:rsidR="0036227D" w:rsidRPr="000F132C" w:rsidRDefault="0036227D">
      <w:pPr>
        <w:rPr>
          <w:rFonts w:eastAsia="맑은 고딕"/>
        </w:rPr>
      </w:pPr>
    </w:p>
    <w:p w14:paraId="35F6075A" w14:textId="77777777" w:rsidR="0036227D" w:rsidRDefault="0036227D">
      <w:pPr>
        <w:rPr>
          <w:rFonts w:eastAsia="맑은 고딕"/>
          <w:lang w:eastAsia="ko-KR"/>
        </w:rPr>
      </w:pPr>
    </w:p>
    <w:p w14:paraId="7F3BBC18" w14:textId="77777777" w:rsidR="008D2EE3" w:rsidRDefault="008D2EE3">
      <w:pPr>
        <w:rPr>
          <w:rFonts w:eastAsia="맑은 고딕"/>
          <w:lang w:eastAsia="ko-KR"/>
        </w:rPr>
      </w:pPr>
    </w:p>
    <w:p w14:paraId="29D62AEE" w14:textId="77777777" w:rsidR="008D2EE3" w:rsidRDefault="008D2EE3">
      <w:pPr>
        <w:rPr>
          <w:rFonts w:eastAsia="맑은 고딕"/>
          <w:lang w:eastAsia="ko-KR"/>
        </w:rPr>
      </w:pPr>
    </w:p>
    <w:p w14:paraId="78740C6E" w14:textId="77777777" w:rsidR="008D2EE3" w:rsidRPr="000F132C" w:rsidRDefault="008D2EE3">
      <w:pPr>
        <w:rPr>
          <w:rFonts w:eastAsia="맑은 고딕" w:hint="eastAsia"/>
          <w:lang w:eastAsia="ko-KR"/>
        </w:rPr>
      </w:pPr>
    </w:p>
    <w:p w14:paraId="3A84D2A0" w14:textId="77777777" w:rsidR="0036227D" w:rsidRPr="000F132C" w:rsidRDefault="00000000">
      <w:pPr>
        <w:pStyle w:val="1"/>
        <w:jc w:val="center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lastRenderedPageBreak/>
        <w:t>PART 7 | FAQ &amp; 트러블슈팅</w:t>
      </w:r>
    </w:p>
    <w:p w14:paraId="1491102E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💬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자주 묻는 질문 20개</w:t>
      </w:r>
    </w:p>
    <w:p w14:paraId="1C267633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Q1. AI 사용이 들킬까요?</w:t>
      </w:r>
    </w:p>
    <w:p w14:paraId="0A9152E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AI 생성 문장을 그대로 쓰지 않으면 들키지 않습니다.</w:t>
      </w:r>
    </w:p>
    <w:p w14:paraId="0427241F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t>안전한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사용법</w:t>
      </w:r>
      <w:proofErr w:type="spellEnd"/>
      <w:r w:rsidRPr="000F132C">
        <w:rPr>
          <w:rFonts w:eastAsia="맑은 고딕"/>
        </w:rPr>
        <w:t>:</w:t>
      </w:r>
    </w:p>
    <w:p w14:paraId="6CA15A74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 초안 → 내 언어로 다시 쓰기</w:t>
      </w:r>
    </w:p>
    <w:p w14:paraId="0517FFE4" w14:textId="77777777" w:rsidR="0036227D" w:rsidRPr="000F132C" w:rsidRDefault="00000000">
      <w:pPr>
        <w:pStyle w:val="a0"/>
        <w:rPr>
          <w:rFonts w:eastAsia="맑은 고딕"/>
        </w:rPr>
      </w:pPr>
      <w:proofErr w:type="spellStart"/>
      <w:r w:rsidRPr="000F132C">
        <w:rPr>
          <w:rFonts w:eastAsia="맑은 고딕"/>
        </w:rPr>
        <w:t>실제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경험만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사용</w:t>
      </w:r>
      <w:proofErr w:type="spellEnd"/>
    </w:p>
    <w:p w14:paraId="04C0891A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과장된 표현 제거</w:t>
      </w:r>
    </w:p>
    <w:p w14:paraId="6958518E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구체적 숫자 추가</w:t>
      </w:r>
    </w:p>
    <w:p w14:paraId="7C3DADBE" w14:textId="77777777" w:rsidR="0036227D" w:rsidRPr="000F132C" w:rsidRDefault="0036227D">
      <w:pPr>
        <w:rPr>
          <w:rFonts w:eastAsia="맑은 고딕"/>
        </w:rPr>
      </w:pPr>
    </w:p>
    <w:p w14:paraId="653F4736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Q2. ChatGPT 유료 버전이 필요한가요?</w:t>
      </w:r>
    </w:p>
    <w:p w14:paraId="479BBFC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무료 버전으로도 충분하지만, 유료가 더 좋습니다.</w:t>
      </w:r>
    </w:p>
    <w:p w14:paraId="3D18207C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t>무료</w:t>
      </w:r>
      <w:proofErr w:type="spellEnd"/>
      <w:r w:rsidRPr="000F132C">
        <w:rPr>
          <w:rFonts w:eastAsia="맑은 고딕"/>
        </w:rPr>
        <w:t xml:space="preserve"> vs </w:t>
      </w:r>
      <w:proofErr w:type="spellStart"/>
      <w:r w:rsidRPr="000F132C">
        <w:rPr>
          <w:rFonts w:eastAsia="맑은 고딕"/>
        </w:rPr>
        <w:t>유료</w:t>
      </w:r>
      <w:proofErr w:type="spellEnd"/>
    </w:p>
    <w:p w14:paraId="61A318ED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무료: GPT-3.5, 느린 속도, 기본 기능</w:t>
      </w:r>
    </w:p>
    <w:p w14:paraId="49001ACF" w14:textId="77777777" w:rsidR="0036227D" w:rsidRPr="000F132C" w:rsidRDefault="00000000">
      <w:pPr>
        <w:pStyle w:val="a0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유료: GPT-4, 빠른 속도, 정확도 ↑, 이미지 분석</w:t>
      </w:r>
    </w:p>
    <w:p w14:paraId="24114175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추천: 이직 준비 기간만 1개월 결제 ($20)</w:t>
      </w:r>
    </w:p>
    <w:p w14:paraId="4508D934" w14:textId="77777777" w:rsidR="0036227D" w:rsidRPr="000F132C" w:rsidRDefault="0036227D">
      <w:pPr>
        <w:rPr>
          <w:rFonts w:eastAsia="맑은 고딕"/>
          <w:lang w:eastAsia="ko-KR"/>
        </w:rPr>
      </w:pPr>
    </w:p>
    <w:p w14:paraId="7F818677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Q3. 어떤 AI 도구가 가장 좋나요?</w:t>
      </w:r>
    </w:p>
    <w:p w14:paraId="2710769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용도에 따라 다릅니다.</w:t>
      </w:r>
    </w:p>
    <w:p w14:paraId="3DA3811C" w14:textId="77777777" w:rsidR="0036227D" w:rsidRPr="000F132C" w:rsidRDefault="0036227D">
      <w:pPr>
        <w:rPr>
          <w:rFonts w:eastAsia="맑은 고딕"/>
          <w:lang w:eastAsia="ko-KR"/>
        </w:rPr>
      </w:pPr>
    </w:p>
    <w:p w14:paraId="449CF6B9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Q4. 이력서를 매번 새로 작성해야 하나요?</w:t>
      </w:r>
    </w:p>
    <w:p w14:paraId="54B1F21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JD마다 맞춤형으로 수정해야 합니다.</w:t>
      </w:r>
    </w:p>
    <w:p w14:paraId="49A16938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t>방법</w:t>
      </w:r>
      <w:proofErr w:type="spellEnd"/>
      <w:r w:rsidRPr="000F132C">
        <w:rPr>
          <w:rFonts w:eastAsia="맑은 고딕"/>
        </w:rPr>
        <w:t>:</w:t>
      </w:r>
    </w:p>
    <w:p w14:paraId="504E75C4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마스터 이력서 작성 (모든 경험 포함)</w:t>
      </w:r>
    </w:p>
    <w:p w14:paraId="6D08B3AC" w14:textId="77777777" w:rsidR="0036227D" w:rsidRPr="000F132C" w:rsidRDefault="00000000">
      <w:pPr>
        <w:pStyle w:val="a"/>
        <w:rPr>
          <w:rFonts w:eastAsia="맑은 고딕"/>
        </w:rPr>
      </w:pPr>
      <w:r w:rsidRPr="000F132C">
        <w:rPr>
          <w:rFonts w:eastAsia="맑은 고딕"/>
        </w:rPr>
        <w:t xml:space="preserve">JD </w:t>
      </w:r>
      <w:proofErr w:type="spellStart"/>
      <w:r w:rsidRPr="000F132C">
        <w:rPr>
          <w:rFonts w:eastAsia="맑은 고딕"/>
        </w:rPr>
        <w:t>분석</w:t>
      </w:r>
      <w:proofErr w:type="spellEnd"/>
      <w:r w:rsidRPr="000F132C">
        <w:rPr>
          <w:rFonts w:eastAsia="맑은 고딕"/>
        </w:rPr>
        <w:t xml:space="preserve"> (</w:t>
      </w:r>
      <w:proofErr w:type="spellStart"/>
      <w:r w:rsidRPr="000F132C">
        <w:rPr>
          <w:rFonts w:eastAsia="맑은 고딕"/>
        </w:rPr>
        <w:t>키워드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추출</w:t>
      </w:r>
      <w:proofErr w:type="spellEnd"/>
      <w:r w:rsidRPr="000F132C">
        <w:rPr>
          <w:rFonts w:eastAsia="맑은 고딕"/>
        </w:rPr>
        <w:t>)</w:t>
      </w:r>
    </w:p>
    <w:p w14:paraId="01E1B4AA" w14:textId="77777777" w:rsidR="0036227D" w:rsidRPr="000F132C" w:rsidRDefault="00000000">
      <w:pPr>
        <w:pStyle w:val="a"/>
        <w:rPr>
          <w:rFonts w:eastAsia="맑은 고딕"/>
        </w:rPr>
      </w:pPr>
      <w:r w:rsidRPr="000F132C">
        <w:rPr>
          <w:rFonts w:eastAsia="맑은 고딕"/>
        </w:rPr>
        <w:t>관련 경험 선택 + 재배치</w:t>
      </w:r>
    </w:p>
    <w:p w14:paraId="4ADC95E1" w14:textId="77777777" w:rsidR="0036227D" w:rsidRPr="000F132C" w:rsidRDefault="00000000">
      <w:pPr>
        <w:pStyle w:val="a"/>
        <w:rPr>
          <w:rFonts w:eastAsia="맑은 고딕"/>
        </w:rPr>
      </w:pPr>
      <w:r w:rsidRPr="000F132C">
        <w:rPr>
          <w:rFonts w:eastAsia="맑은 고딕"/>
        </w:rPr>
        <w:t>JD 키워드 반영</w:t>
      </w:r>
    </w:p>
    <w:p w14:paraId="0B6EB475" w14:textId="77777777" w:rsidR="0036227D" w:rsidRPr="000F132C" w:rsidRDefault="0036227D">
      <w:pPr>
        <w:rPr>
          <w:rFonts w:eastAsia="맑은 고딕"/>
        </w:rPr>
      </w:pPr>
    </w:p>
    <w:p w14:paraId="310D9D3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Q5. 경력이 짧아도 AI를 활용할 수 있나요?</w:t>
      </w:r>
    </w:p>
    <w:p w14:paraId="7254D6A3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오히려 더 효과적입니다.</w:t>
      </w:r>
    </w:p>
    <w:p w14:paraId="3BBB29FE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t>신입</w:t>
      </w:r>
      <w:proofErr w:type="spellEnd"/>
      <w:r w:rsidRPr="000F132C">
        <w:rPr>
          <w:rFonts w:eastAsia="맑은 고딕"/>
        </w:rPr>
        <w:t>/</w:t>
      </w:r>
      <w:proofErr w:type="spellStart"/>
      <w:r w:rsidRPr="000F132C">
        <w:rPr>
          <w:rFonts w:eastAsia="맑은 고딕"/>
        </w:rPr>
        <w:t>경력</w:t>
      </w:r>
      <w:proofErr w:type="spellEnd"/>
      <w:r w:rsidRPr="000F132C">
        <w:rPr>
          <w:rFonts w:eastAsia="맑은 고딕"/>
        </w:rPr>
        <w:t xml:space="preserve"> 1-2년:</w:t>
      </w:r>
    </w:p>
    <w:p w14:paraId="1646DC01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프로젝트 경험 구조화</w:t>
      </w:r>
    </w:p>
    <w:p w14:paraId="3772C6F7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성과 구체화</w:t>
      </w:r>
    </w:p>
    <w:p w14:paraId="4947B8D6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부족한 경험 보완 전략</w:t>
      </w:r>
    </w:p>
    <w:p w14:paraId="5F8AD20A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프롬프트 예시:</w:t>
      </w:r>
    </w:p>
    <w:p w14:paraId="6BA8C3D7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경력 1년의 주니어 개발자야.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작은 경험이라도 임팩트 있게 표현하는 방법을 알려줘.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[경험]</w:t>
      </w:r>
    </w:p>
    <w:p w14:paraId="446DF2C3" w14:textId="77777777" w:rsidR="0036227D" w:rsidRPr="000F132C" w:rsidRDefault="0036227D">
      <w:pPr>
        <w:rPr>
          <w:rFonts w:eastAsia="맑은 고딕"/>
          <w:lang w:eastAsia="ko-KR"/>
        </w:rPr>
      </w:pPr>
    </w:p>
    <w:p w14:paraId="4906ECCB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Q6. 면접에서 AI 사용 여부를 물어보면?</w:t>
      </w:r>
    </w:p>
    <w:p w14:paraId="29B70C4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솔직하게 답하되, 사용 방식을 강조하세요.</w:t>
      </w:r>
    </w:p>
    <w:p w14:paraId="6E5FB6A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좋은 답변:</w:t>
      </w:r>
    </w:p>
    <w:p w14:paraId="68EFB003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lastRenderedPageBreak/>
        <w:t>"네, 이력서 초안을 작성할 때 ChatGPT를 활용했습니다. 다만 제 실제 경험과 성과를 바탕으로 하고, AI는 표현을 다듬는 도구로만 사용했습니다. 최종 내용은 모두 제가 검증했습니다."</w:t>
      </w:r>
    </w:p>
    <w:p w14:paraId="4E404086" w14:textId="77777777" w:rsidR="0036227D" w:rsidRPr="000F132C" w:rsidRDefault="0036227D">
      <w:pPr>
        <w:rPr>
          <w:rFonts w:eastAsia="맑은 고딕"/>
          <w:lang w:eastAsia="ko-KR"/>
        </w:rPr>
      </w:pPr>
    </w:p>
    <w:p w14:paraId="11F841E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Q7. AI가 만든 문장이 너무 뻔해요</w:t>
      </w:r>
    </w:p>
    <w:p w14:paraId="7C05F47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다음 프롬프트를 사용하세요.</w:t>
      </w:r>
    </w:p>
    <w:p w14:paraId="0B8165FC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아래 문장에서 AI 티를 제거해줘.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특히 이런 표현을 피해줘: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~을 통해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성공적으로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효과적으로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기여하였습니다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대신 구체적인 동사와 숫자를 사용해줘.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[문장]</w:t>
      </w:r>
    </w:p>
    <w:p w14:paraId="7E3230B6" w14:textId="77777777" w:rsidR="0036227D" w:rsidRPr="000F132C" w:rsidRDefault="0036227D">
      <w:pPr>
        <w:rPr>
          <w:rFonts w:eastAsia="맑은 고딕"/>
          <w:lang w:eastAsia="ko-KR"/>
        </w:rPr>
      </w:pPr>
    </w:p>
    <w:p w14:paraId="6683B0D9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Q8. 프롬프트를 어떻게 작성해야 하나요?</w:t>
      </w:r>
    </w:p>
    <w:p w14:paraId="6524630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구체적일수록 좋습니다.</w:t>
      </w:r>
    </w:p>
    <w:p w14:paraId="3FF8CAF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나쁜 프롬프트:</w:t>
      </w:r>
    </w:p>
    <w:p w14:paraId="468FD02E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"이력서 써줘"</w:t>
      </w:r>
    </w:p>
    <w:p w14:paraId="16325C1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좋은 프롬프트:</w:t>
      </w:r>
    </w:p>
    <w:p w14:paraId="2504917D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"너는 15년 경력 채용 컨설턴트야. 아래 [JD]와 [내 경력]을 분석해서, 성과 중심으로 이력서를 작성해줘. 과장 금지, 숫자 포함, AI 티 제거."</w:t>
      </w:r>
    </w:p>
    <w:p w14:paraId="3B4E30CB" w14:textId="77777777" w:rsidR="0036227D" w:rsidRPr="000F132C" w:rsidRDefault="0036227D">
      <w:pPr>
        <w:rPr>
          <w:rFonts w:eastAsia="맑은 고딕"/>
          <w:lang w:eastAsia="ko-KR"/>
        </w:rPr>
      </w:pPr>
    </w:p>
    <w:p w14:paraId="41B2A10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Q9. 자소서가 너무 길어요 (글자수 제한)</w:t>
      </w:r>
    </w:p>
    <w:p w14:paraId="7CD9709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우선순위를 정하고 압축하세요.</w:t>
      </w:r>
    </w:p>
    <w:p w14:paraId="3CC1879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677C200B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자소서를 500자로 압축해줘.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우선순위:</w:t>
      </w:r>
      <w:r w:rsidRPr="000F132C">
        <w:rPr>
          <w:rFonts w:eastAsia="맑은 고딕"/>
          <w:color w:val="333333"/>
          <w:sz w:val="18"/>
          <w:lang w:eastAsia="ko-KR"/>
        </w:rPr>
        <w:br/>
        <w:t>1. 핵심 성과</w:t>
      </w:r>
      <w:r w:rsidRPr="000F132C">
        <w:rPr>
          <w:rFonts w:eastAsia="맑은 고딕"/>
          <w:color w:val="333333"/>
          <w:sz w:val="18"/>
          <w:lang w:eastAsia="ko-KR"/>
        </w:rPr>
        <w:br/>
        <w:t>2. 지원동기</w:t>
      </w:r>
      <w:r w:rsidRPr="000F132C">
        <w:rPr>
          <w:rFonts w:eastAsia="맑은 고딕"/>
          <w:color w:val="333333"/>
          <w:sz w:val="18"/>
          <w:lang w:eastAsia="ko-KR"/>
        </w:rPr>
        <w:br/>
        <w:t>3. 차별화 포인트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나머지는 과감히 삭제해도 돼.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[자소서]</w:t>
      </w:r>
    </w:p>
    <w:p w14:paraId="1FE644ED" w14:textId="77777777" w:rsidR="0036227D" w:rsidRPr="000F132C" w:rsidRDefault="0036227D">
      <w:pPr>
        <w:rPr>
          <w:rFonts w:eastAsia="맑은 고딕"/>
          <w:lang w:eastAsia="ko-KR"/>
        </w:rPr>
      </w:pPr>
    </w:p>
    <w:p w14:paraId="5FEF066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Q10. AI가 거짓 정보를 만들어요</w:t>
      </w:r>
    </w:p>
    <w:p w14:paraId="6FD549C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반드시 검증하고, 제약사항을 명시하세요.</w:t>
      </w:r>
    </w:p>
    <w:p w14:paraId="647C1F2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 예시:</w:t>
      </w:r>
    </w:p>
    <w:p w14:paraId="08C3D624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중요: 아래 조건을 절대 어기지 마.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1. 내가 제공한 경험만 사용</w:t>
      </w:r>
      <w:r w:rsidRPr="000F132C">
        <w:rPr>
          <w:rFonts w:eastAsia="맑은 고딕"/>
          <w:color w:val="333333"/>
          <w:sz w:val="18"/>
          <w:lang w:eastAsia="ko-KR"/>
        </w:rPr>
        <w:br/>
        <w:t>2. 숫자를 임의로 만들지 마</w:t>
      </w:r>
      <w:r w:rsidRPr="000F132C">
        <w:rPr>
          <w:rFonts w:eastAsia="맑은 고딕"/>
          <w:color w:val="333333"/>
          <w:sz w:val="18"/>
          <w:lang w:eastAsia="ko-KR"/>
        </w:rPr>
        <w:br/>
        <w:t>3. 없는 기술/도구를 추가하지 마</w:t>
      </w:r>
      <w:r w:rsidRPr="000F132C">
        <w:rPr>
          <w:rFonts w:eastAsia="맑은 고딕"/>
          <w:color w:val="333333"/>
          <w:sz w:val="18"/>
          <w:lang w:eastAsia="ko-KR"/>
        </w:rPr>
        <w:br/>
        <w:t>4. 과장 금지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[경험]</w:t>
      </w:r>
    </w:p>
    <w:p w14:paraId="5BFAD4AE" w14:textId="77777777" w:rsidR="0036227D" w:rsidRPr="000F132C" w:rsidRDefault="0036227D">
      <w:pPr>
        <w:rPr>
          <w:rFonts w:eastAsia="맑은 고딕"/>
          <w:lang w:eastAsia="ko-KR"/>
        </w:rPr>
      </w:pPr>
    </w:p>
    <w:p w14:paraId="40BDFA7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Q11. 포트폴리오도 AI로 만들 수 있나요?</w:t>
      </w:r>
    </w:p>
    <w:p w14:paraId="533F811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기획과 구조는 AI, 실제 작업은 직접 하세요.</w:t>
      </w:r>
    </w:p>
    <w:p w14:paraId="4648874E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lastRenderedPageBreak/>
        <w:t>활용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예시</w:t>
      </w:r>
      <w:proofErr w:type="spellEnd"/>
      <w:r w:rsidRPr="000F132C">
        <w:rPr>
          <w:rFonts w:eastAsia="맑은 고딕"/>
        </w:rPr>
        <w:t>:</w:t>
      </w:r>
    </w:p>
    <w:p w14:paraId="677B9267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포트폴리오 구성안</w:t>
      </w:r>
    </w:p>
    <w:p w14:paraId="0AAC55CF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프로젝트 설명 문구</w:t>
      </w:r>
    </w:p>
    <w:p w14:paraId="10649841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README 작성</w:t>
      </w:r>
    </w:p>
    <w:p w14:paraId="7E31B5F9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발표 자료 구조</w:t>
      </w:r>
    </w:p>
    <w:p w14:paraId="541F12C8" w14:textId="77777777" w:rsidR="0036227D" w:rsidRPr="000F132C" w:rsidRDefault="0036227D">
      <w:pPr>
        <w:rPr>
          <w:rFonts w:eastAsia="맑은 고딕"/>
        </w:rPr>
      </w:pPr>
    </w:p>
    <w:p w14:paraId="47207047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Q12. 영문 이력서도 가능한가요?</w:t>
      </w:r>
    </w:p>
    <w:p w14:paraId="428023A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ChatGPT가 가장 강력합니다.</w:t>
      </w:r>
    </w:p>
    <w:p w14:paraId="48E522B9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t>프롬프트</w:t>
      </w:r>
      <w:proofErr w:type="spellEnd"/>
      <w:r w:rsidRPr="000F132C">
        <w:rPr>
          <w:rFonts w:eastAsia="맑은 고딕"/>
        </w:rPr>
        <w:t>:</w:t>
      </w:r>
    </w:p>
    <w:p w14:paraId="1971F79D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</w:rPr>
      </w:pPr>
      <w:r w:rsidRPr="000F132C">
        <w:rPr>
          <w:rFonts w:eastAsia="맑은 고딕"/>
          <w:color w:val="333333"/>
          <w:sz w:val="20"/>
          <w:szCs w:val="20"/>
        </w:rPr>
        <w:t>Translate the following Korean resume into professional English.</w:t>
      </w:r>
      <w:r w:rsidRPr="000F132C">
        <w:rPr>
          <w:rFonts w:eastAsia="맑은 고딕"/>
          <w:color w:val="333333"/>
          <w:sz w:val="20"/>
          <w:szCs w:val="20"/>
        </w:rPr>
        <w:br/>
      </w:r>
      <w:r w:rsidRPr="000F132C">
        <w:rPr>
          <w:rFonts w:eastAsia="맑은 고딕"/>
          <w:color w:val="333333"/>
          <w:sz w:val="20"/>
          <w:szCs w:val="20"/>
        </w:rPr>
        <w:br/>
        <w:t>Requirements:</w:t>
      </w:r>
      <w:r w:rsidRPr="000F132C">
        <w:rPr>
          <w:rFonts w:eastAsia="맑은 고딕"/>
          <w:color w:val="333333"/>
          <w:sz w:val="20"/>
          <w:szCs w:val="20"/>
        </w:rPr>
        <w:br/>
        <w:t>- Use action verbs (Led, Achieved, Implemented)</w:t>
      </w:r>
      <w:r w:rsidRPr="000F132C">
        <w:rPr>
          <w:rFonts w:eastAsia="맑은 고딕"/>
          <w:color w:val="333333"/>
          <w:sz w:val="20"/>
          <w:szCs w:val="20"/>
        </w:rPr>
        <w:br/>
        <w:t>- Quantify results</w:t>
      </w:r>
      <w:r w:rsidRPr="000F132C">
        <w:rPr>
          <w:rFonts w:eastAsia="맑은 고딕"/>
          <w:color w:val="333333"/>
          <w:sz w:val="20"/>
          <w:szCs w:val="20"/>
        </w:rPr>
        <w:br/>
        <w:t>- Follow US resume format</w:t>
      </w:r>
      <w:r w:rsidRPr="000F132C">
        <w:rPr>
          <w:rFonts w:eastAsia="맑은 고딕"/>
          <w:color w:val="333333"/>
          <w:sz w:val="20"/>
          <w:szCs w:val="20"/>
        </w:rPr>
        <w:br/>
        <w:t>- Keep it concise</w:t>
      </w:r>
      <w:r w:rsidRPr="000F132C">
        <w:rPr>
          <w:rFonts w:eastAsia="맑은 고딕"/>
          <w:color w:val="333333"/>
          <w:sz w:val="20"/>
          <w:szCs w:val="20"/>
        </w:rPr>
        <w:br/>
      </w:r>
      <w:r w:rsidRPr="000F132C">
        <w:rPr>
          <w:rFonts w:eastAsia="맑은 고딕"/>
          <w:color w:val="333333"/>
          <w:sz w:val="20"/>
          <w:szCs w:val="20"/>
        </w:rPr>
        <w:br/>
        <w:t>[한글 이력서]</w:t>
      </w:r>
    </w:p>
    <w:p w14:paraId="443504CC" w14:textId="77777777" w:rsidR="0036227D" w:rsidRPr="000F132C" w:rsidRDefault="0036227D">
      <w:pPr>
        <w:rPr>
          <w:rFonts w:eastAsia="맑은 고딕"/>
        </w:rPr>
      </w:pPr>
    </w:p>
    <w:p w14:paraId="4105D9E1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Q13. 면접 답변을 외워야 하나요?</w:t>
      </w:r>
    </w:p>
    <w:p w14:paraId="1884696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키워드만 외우고, 자연스럽게 말하세요.</w:t>
      </w:r>
    </w:p>
    <w:p w14:paraId="2ACD4886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t>준비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방법</w:t>
      </w:r>
      <w:proofErr w:type="spellEnd"/>
      <w:r w:rsidRPr="000F132C">
        <w:rPr>
          <w:rFonts w:eastAsia="맑은 고딕"/>
        </w:rPr>
        <w:t>:</w:t>
      </w:r>
    </w:p>
    <w:p w14:paraId="206412ED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STAR 구조로 답변 작성</w:t>
      </w:r>
    </w:p>
    <w:p w14:paraId="3A36C432" w14:textId="77777777" w:rsidR="0036227D" w:rsidRPr="000F132C" w:rsidRDefault="00000000">
      <w:pPr>
        <w:pStyle w:val="a"/>
        <w:rPr>
          <w:rFonts w:eastAsia="맑은 고딕"/>
        </w:rPr>
      </w:pPr>
      <w:proofErr w:type="spellStart"/>
      <w:r w:rsidRPr="000F132C">
        <w:rPr>
          <w:rFonts w:eastAsia="맑은 고딕"/>
        </w:rPr>
        <w:t>핵심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키워드</w:t>
      </w:r>
      <w:proofErr w:type="spellEnd"/>
      <w:r w:rsidRPr="000F132C">
        <w:rPr>
          <w:rFonts w:eastAsia="맑은 고딕"/>
        </w:rPr>
        <w:t xml:space="preserve"> 3-5개 </w:t>
      </w:r>
      <w:proofErr w:type="spellStart"/>
      <w:r w:rsidRPr="000F132C">
        <w:rPr>
          <w:rFonts w:eastAsia="맑은 고딕"/>
        </w:rPr>
        <w:t>표시</w:t>
      </w:r>
      <w:proofErr w:type="spellEnd"/>
    </w:p>
    <w:p w14:paraId="6211918C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키워드 중심으로 자유롭게 말하기 연습</w:t>
      </w:r>
    </w:p>
    <w:p w14:paraId="57098A77" w14:textId="77777777" w:rsidR="0036227D" w:rsidRPr="000F132C" w:rsidRDefault="00000000">
      <w:pPr>
        <w:pStyle w:val="a"/>
        <w:rPr>
          <w:rFonts w:eastAsia="맑은 고딕"/>
        </w:rPr>
      </w:pPr>
      <w:proofErr w:type="spellStart"/>
      <w:r w:rsidRPr="000F132C">
        <w:rPr>
          <w:rFonts w:eastAsia="맑은 고딕"/>
        </w:rPr>
        <w:t>녹음해서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들어보기</w:t>
      </w:r>
      <w:proofErr w:type="spellEnd"/>
    </w:p>
    <w:p w14:paraId="2411D292" w14:textId="77777777" w:rsidR="0036227D" w:rsidRPr="000F132C" w:rsidRDefault="0036227D">
      <w:pPr>
        <w:rPr>
          <w:rFonts w:eastAsia="맑은 고딕"/>
        </w:rPr>
      </w:pPr>
    </w:p>
    <w:p w14:paraId="5AC7EEA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Q14. 여러 JD를 한 번에 분석할 수 있나요?</w:t>
      </w:r>
    </w:p>
    <w:p w14:paraId="431A43D2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가능합니다.</w:t>
      </w:r>
    </w:p>
    <w:p w14:paraId="61A8A50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1DCF0FC7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아래 5개 JD를 비교 분석해줘.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표 형식으로: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회사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필수 역량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우대사항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연봉 범위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특이사항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그리고 어떤 회사가 내 경력과 가장 잘 맞는지 추천해줘.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[JD 5개]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[내 경력]</w:t>
      </w:r>
    </w:p>
    <w:p w14:paraId="2B9CF4CD" w14:textId="77777777" w:rsidR="0036227D" w:rsidRPr="000F132C" w:rsidRDefault="0036227D">
      <w:pPr>
        <w:rPr>
          <w:rFonts w:eastAsia="맑은 고딕"/>
          <w:lang w:eastAsia="ko-KR"/>
        </w:rPr>
      </w:pPr>
    </w:p>
    <w:p w14:paraId="3F681618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Q15. AI 사용이 윤리적으로 문제없나요?</w:t>
      </w:r>
    </w:p>
    <w:p w14:paraId="1724645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표현 개선은 OK, 경력 조작은 NO.</w:t>
      </w:r>
    </w:p>
    <w:p w14:paraId="6A2A64B3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OK:</w:t>
      </w:r>
    </w:p>
    <w:p w14:paraId="776613F8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문장 다듬기</w:t>
      </w:r>
    </w:p>
    <w:p w14:paraId="22191558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구조화</w:t>
      </w:r>
    </w:p>
    <w:p w14:paraId="37549B60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키워드 최적화</w:t>
      </w:r>
    </w:p>
    <w:p w14:paraId="43D97383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오타/문법 수정</w:t>
      </w:r>
    </w:p>
    <w:p w14:paraId="083146EE" w14:textId="77777777" w:rsidR="0036227D" w:rsidRPr="000F132C" w:rsidRDefault="00000000">
      <w:pPr>
        <w:rPr>
          <w:rFonts w:eastAsia="맑은 고딕"/>
        </w:rPr>
      </w:pPr>
      <w:r w:rsidRPr="000F132C">
        <w:rPr>
          <w:rFonts w:eastAsia="맑은 고딕"/>
        </w:rPr>
        <w:t>NO:</w:t>
      </w:r>
    </w:p>
    <w:p w14:paraId="657ABFDF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lastRenderedPageBreak/>
        <w:t>거짓 경력 추가</w:t>
      </w:r>
    </w:p>
    <w:p w14:paraId="311FBCAF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허위 성과</w:t>
      </w:r>
    </w:p>
    <w:p w14:paraId="299643EB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표절</w:t>
      </w:r>
    </w:p>
    <w:p w14:paraId="04B846A5" w14:textId="77777777" w:rsidR="0036227D" w:rsidRPr="000F132C" w:rsidRDefault="00000000">
      <w:pPr>
        <w:pStyle w:val="a0"/>
        <w:rPr>
          <w:rFonts w:eastAsia="맑은 고딕"/>
        </w:rPr>
      </w:pPr>
      <w:r w:rsidRPr="000F132C">
        <w:rPr>
          <w:rFonts w:eastAsia="맑은 고딕"/>
        </w:rPr>
        <w:t>타인 경험 도용</w:t>
      </w:r>
    </w:p>
    <w:p w14:paraId="2C7AEB3B" w14:textId="77777777" w:rsidR="0036227D" w:rsidRPr="000F132C" w:rsidRDefault="0036227D">
      <w:pPr>
        <w:rPr>
          <w:rFonts w:eastAsia="맑은 고딕"/>
        </w:rPr>
      </w:pPr>
    </w:p>
    <w:p w14:paraId="029EEE42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Q16. 이력서 첨삭 서비스 vs AI, 뭐가 나을까요?</w:t>
      </w:r>
    </w:p>
    <w:p w14:paraId="262719D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둘 다 사용하는 것을 추천합니다.</w:t>
      </w:r>
    </w:p>
    <w:p w14:paraId="4516377A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전략: AI로 80% 완성 → 유료 첨삭으로 마무리</w:t>
      </w:r>
    </w:p>
    <w:p w14:paraId="005B17EB" w14:textId="77777777" w:rsidR="0036227D" w:rsidRPr="000F132C" w:rsidRDefault="0036227D">
      <w:pPr>
        <w:rPr>
          <w:rFonts w:eastAsia="맑은 고딕"/>
          <w:lang w:eastAsia="ko-KR"/>
        </w:rPr>
      </w:pPr>
    </w:p>
    <w:p w14:paraId="41B1489F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Q17. 면접 복기도 AI로 할 수 있나요?</w:t>
      </w:r>
    </w:p>
    <w:p w14:paraId="493BC2B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매우 효과적입니다.</w:t>
      </w:r>
    </w:p>
    <w:p w14:paraId="14A9F599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573F9F82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방금 끝난 면접을 복기하고 개선점을 찾아줘.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면접 내용:</w:t>
      </w:r>
      <w:r w:rsidRPr="000F132C">
        <w:rPr>
          <w:rFonts w:eastAsia="맑은 고딕"/>
          <w:color w:val="333333"/>
          <w:sz w:val="18"/>
          <w:lang w:eastAsia="ko-KR"/>
        </w:rPr>
        <w:br/>
        <w:t>- 질문: [질문]</w:t>
      </w:r>
      <w:r w:rsidRPr="000F132C">
        <w:rPr>
          <w:rFonts w:eastAsia="맑은 고딕"/>
          <w:color w:val="333333"/>
          <w:sz w:val="18"/>
          <w:lang w:eastAsia="ko-KR"/>
        </w:rPr>
        <w:br/>
        <w:t>- 내 답변: [답변]</w:t>
      </w:r>
      <w:r w:rsidRPr="000F132C">
        <w:rPr>
          <w:rFonts w:eastAsia="맑은 고딕"/>
          <w:color w:val="333333"/>
          <w:sz w:val="18"/>
          <w:lang w:eastAsia="ko-KR"/>
        </w:rPr>
        <w:br/>
        <w:t>- 면접관 반응: [반응]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다음 면접에서 개선할 점을 알려줘.</w:t>
      </w:r>
    </w:p>
    <w:p w14:paraId="3ED72F85" w14:textId="77777777" w:rsidR="0036227D" w:rsidRPr="000F132C" w:rsidRDefault="0036227D">
      <w:pPr>
        <w:rPr>
          <w:rFonts w:eastAsia="맑은 고딕"/>
          <w:lang w:eastAsia="ko-KR"/>
        </w:rPr>
      </w:pPr>
    </w:p>
    <w:p w14:paraId="6046CD5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Q18. 연봉 협상도 AI로 준비할 수 있나요?</w:t>
      </w:r>
    </w:p>
    <w:p w14:paraId="17417700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논리와 근거를 만드는 데 유용합니다.</w:t>
      </w:r>
    </w:p>
    <w:p w14:paraId="457F0B6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35E51E13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lastRenderedPageBreak/>
        <w:t>연봉 협상 논리를 만들어줘.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내 경력: [경력]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현재 연봉: [금액]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희망 연봉: [금액]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시장 평균: [금액]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단순히 높은 연봉을 요구하는 게 아니라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내 가치를 객관적으로 증명할 수 있는 논리를 제시해줘.</w:t>
      </w:r>
    </w:p>
    <w:p w14:paraId="31BF8676" w14:textId="77777777" w:rsidR="0036227D" w:rsidRPr="000F132C" w:rsidRDefault="0036227D">
      <w:pPr>
        <w:rPr>
          <w:rFonts w:eastAsia="맑은 고딕"/>
          <w:lang w:eastAsia="ko-KR"/>
        </w:rPr>
      </w:pPr>
    </w:p>
    <w:p w14:paraId="1B962241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Q19. AI 답변이 너무 길어요</w:t>
      </w:r>
    </w:p>
    <w:p w14:paraId="69ACD2B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출력 형식을 지정하세요.</w:t>
      </w:r>
    </w:p>
    <w:p w14:paraId="261D35D7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 예시:</w:t>
      </w:r>
    </w:p>
    <w:p w14:paraId="49A72DC8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아래 질문에 3문장 이내로 답변해줘.</w:t>
      </w:r>
      <w:r w:rsidRPr="000F132C">
        <w:rPr>
          <w:rFonts w:eastAsia="맑은 고딕"/>
          <w:color w:val="333333"/>
          <w:sz w:val="18"/>
          <w:lang w:eastAsia="ko-KR"/>
        </w:rPr>
        <w:br/>
        <w:t>불필요한 설명은 제외하고 핵심만.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[질문]</w:t>
      </w:r>
    </w:p>
    <w:p w14:paraId="2D941FBC" w14:textId="77777777" w:rsidR="0036227D" w:rsidRPr="000F132C" w:rsidRDefault="0036227D">
      <w:pPr>
        <w:rPr>
          <w:rFonts w:eastAsia="맑은 고딕"/>
          <w:lang w:eastAsia="ko-KR"/>
        </w:rPr>
      </w:pPr>
    </w:p>
    <w:p w14:paraId="26922D1D" w14:textId="03461D71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Q20. </w:t>
      </w:r>
      <w:r w:rsidR="000F132C">
        <w:rPr>
          <w:rFonts w:ascii="맑은 고딕" w:eastAsia="맑은 고딕" w:hAnsi="맑은 고딕" w:hint="eastAsia"/>
          <w:color w:val="4472C4"/>
          <w:sz w:val="28"/>
          <w:lang w:eastAsia="ko-KR"/>
        </w:rPr>
        <w:t>AI</w:t>
      </w: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가 한국 채용 시장을 모르는 것 같아요</w:t>
      </w:r>
    </w:p>
    <w:p w14:paraId="50D985C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A. 맥락을 제공하세요.</w:t>
      </w:r>
    </w:p>
    <w:p w14:paraId="43ED1D3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프롬프트:</w:t>
      </w:r>
    </w:p>
    <w:p w14:paraId="7A87D572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한국 채용 시장 특성: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학력/학벌 중시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대기업 선호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나이/성별 민감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스펙(자격증, 어학) 중요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이를 고려해서 [작업]을 해줘.</w:t>
      </w:r>
    </w:p>
    <w:p w14:paraId="48147544" w14:textId="77777777" w:rsidR="0036227D" w:rsidRPr="000F132C" w:rsidRDefault="0036227D">
      <w:pPr>
        <w:rPr>
          <w:rFonts w:eastAsia="맑은 고딕"/>
          <w:lang w:eastAsia="ko-KR"/>
        </w:rPr>
      </w:pPr>
    </w:p>
    <w:p w14:paraId="53E39F79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🔧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트러블슈팅</w:t>
      </w:r>
    </w:p>
    <w:p w14:paraId="5E69C2C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문제 1: AI가 엉뚱한 답변을 해요</w:t>
      </w:r>
    </w:p>
    <w:p w14:paraId="1A61C2E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원인: 프롬프트가 모호함</w:t>
      </w:r>
    </w:p>
    <w:p w14:paraId="337FE340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해결:</w:t>
      </w:r>
    </w:p>
    <w:p w14:paraId="4C3DF055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역할 부여: "너는 15년 경력 채용 컨설턴트야"</w:t>
      </w:r>
    </w:p>
    <w:p w14:paraId="7F39BDCC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구체적 지시: "3가지만 알려줘"</w:t>
      </w:r>
    </w:p>
    <w:p w14:paraId="653341E7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제약사항 명시: "과장 금지"</w:t>
      </w:r>
    </w:p>
    <w:p w14:paraId="7A74326D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예시 제공: "이런 형식으로"</w:t>
      </w:r>
    </w:p>
    <w:p w14:paraId="56BF74EF" w14:textId="77777777" w:rsidR="0036227D" w:rsidRPr="000F132C" w:rsidRDefault="0036227D">
      <w:pPr>
        <w:rPr>
          <w:rFonts w:eastAsia="맑은 고딕"/>
          <w:lang w:eastAsia="ko-KR"/>
        </w:rPr>
      </w:pPr>
    </w:p>
    <w:p w14:paraId="09F5E00D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 xml:space="preserve">문제 2: 답변이 계속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바뀌어요</w:t>
      </w:r>
      <w:proofErr w:type="spellEnd"/>
    </w:p>
    <w:p w14:paraId="38A1036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원인: AI는 매번 다르게 생성함</w:t>
      </w:r>
    </w:p>
    <w:p w14:paraId="140D48FD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t>해결</w:t>
      </w:r>
      <w:proofErr w:type="spellEnd"/>
      <w:r w:rsidRPr="000F132C">
        <w:rPr>
          <w:rFonts w:eastAsia="맑은 고딕"/>
        </w:rPr>
        <w:t>:</w:t>
      </w:r>
    </w:p>
    <w:p w14:paraId="5CB5C3F6" w14:textId="77777777" w:rsidR="0036227D" w:rsidRPr="000F132C" w:rsidRDefault="00000000">
      <w:pPr>
        <w:pStyle w:val="a"/>
        <w:rPr>
          <w:rFonts w:eastAsia="맑은 고딕"/>
        </w:rPr>
      </w:pPr>
      <w:r w:rsidRPr="000F132C">
        <w:rPr>
          <w:rFonts w:eastAsia="맑은 고딕"/>
        </w:rPr>
        <w:t>좋은 답변은 즉시 저장</w:t>
      </w:r>
    </w:p>
    <w:p w14:paraId="442B9B18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"위 답변을 바탕으로"</w:t>
      </w:r>
      <w:proofErr w:type="spellStart"/>
      <w:r w:rsidRPr="000F132C">
        <w:rPr>
          <w:rFonts w:eastAsia="맑은 고딕"/>
          <w:lang w:eastAsia="ko-KR"/>
        </w:rPr>
        <w:t>라고</w:t>
      </w:r>
      <w:proofErr w:type="spellEnd"/>
      <w:r w:rsidRPr="000F132C">
        <w:rPr>
          <w:rFonts w:eastAsia="맑은 고딕"/>
          <w:lang w:eastAsia="ko-KR"/>
        </w:rPr>
        <w:t xml:space="preserve"> 참조</w:t>
      </w:r>
    </w:p>
    <w:p w14:paraId="57E9C2AE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같은 프롬프트를 3번 실행해서 가장 좋은 것 선택</w:t>
      </w:r>
    </w:p>
    <w:p w14:paraId="3DDE7AAE" w14:textId="77777777" w:rsidR="0036227D" w:rsidRPr="000F132C" w:rsidRDefault="0036227D">
      <w:pPr>
        <w:rPr>
          <w:rFonts w:eastAsia="맑은 고딕"/>
          <w:lang w:eastAsia="ko-KR"/>
        </w:rPr>
      </w:pPr>
    </w:p>
    <w:p w14:paraId="1B154D84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문제 3: 한글이 어색해요</w:t>
      </w:r>
    </w:p>
    <w:p w14:paraId="1B4B6E70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 xml:space="preserve">원인: 영어 → 한글 </w:t>
      </w:r>
      <w:proofErr w:type="spellStart"/>
      <w:r w:rsidRPr="000F132C">
        <w:rPr>
          <w:rFonts w:eastAsia="맑은 고딕"/>
          <w:lang w:eastAsia="ko-KR"/>
        </w:rPr>
        <w:t>번역체</w:t>
      </w:r>
      <w:proofErr w:type="spellEnd"/>
    </w:p>
    <w:p w14:paraId="37D87BF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해결:</w:t>
      </w:r>
    </w:p>
    <w:p w14:paraId="071915FE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프롬프트에 추가:</w:t>
      </w:r>
    </w:p>
    <w:p w14:paraId="686D6186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lastRenderedPageBreak/>
        <w:t>자연스러운 한국어로 작성해줘.</w:t>
      </w:r>
      <w:r w:rsidRPr="000F132C">
        <w:rPr>
          <w:rFonts w:eastAsia="맑은 고딕"/>
          <w:color w:val="333333"/>
          <w:sz w:val="18"/>
          <w:lang w:eastAsia="ko-KR"/>
        </w:rPr>
        <w:br/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번역체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 xml:space="preserve"> 금지.</w:t>
      </w:r>
      <w:r w:rsidRPr="000F132C">
        <w:rPr>
          <w:rFonts w:eastAsia="맑은 고딕"/>
          <w:color w:val="333333"/>
          <w:sz w:val="18"/>
          <w:lang w:eastAsia="ko-KR"/>
        </w:rPr>
        <w:br/>
        <w:t>구어체 사용.</w:t>
      </w:r>
    </w:p>
    <w:p w14:paraId="474350FC" w14:textId="77777777" w:rsidR="0036227D" w:rsidRPr="000F132C" w:rsidRDefault="0036227D">
      <w:pPr>
        <w:rPr>
          <w:rFonts w:eastAsia="맑은 고딕"/>
          <w:lang w:eastAsia="ko-KR"/>
        </w:rPr>
      </w:pPr>
    </w:p>
    <w:p w14:paraId="7C869E52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문제 4: 대화 내용을 잊어버려요</w:t>
      </w:r>
    </w:p>
    <w:p w14:paraId="5374BAA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원인: 대화 길이 제한</w:t>
      </w:r>
    </w:p>
    <w:p w14:paraId="4028A2A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해결:</w:t>
      </w:r>
    </w:p>
    <w:p w14:paraId="71F4DDA5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중요한 정보는 매번 다시 입력</w:t>
      </w:r>
    </w:p>
    <w:p w14:paraId="59E8023E" w14:textId="77777777" w:rsidR="0036227D" w:rsidRPr="000F132C" w:rsidRDefault="00000000">
      <w:pPr>
        <w:pStyle w:val="a"/>
        <w:rPr>
          <w:rFonts w:eastAsia="맑은 고딕"/>
        </w:rPr>
      </w:pPr>
      <w:r w:rsidRPr="000F132C">
        <w:rPr>
          <w:rFonts w:eastAsia="맑은 고딕"/>
        </w:rPr>
        <w:t>"</w:t>
      </w:r>
      <w:proofErr w:type="spellStart"/>
      <w:r w:rsidRPr="000F132C">
        <w:rPr>
          <w:rFonts w:eastAsia="맑은 고딕"/>
        </w:rPr>
        <w:t>요약해줘"로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중간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정리</w:t>
      </w:r>
      <w:proofErr w:type="spellEnd"/>
    </w:p>
    <w:p w14:paraId="34AAF5BE" w14:textId="77777777" w:rsidR="0036227D" w:rsidRPr="000F132C" w:rsidRDefault="00000000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새 대화 시작 시 이전 요약 제공</w:t>
      </w:r>
    </w:p>
    <w:p w14:paraId="1DA23F1C" w14:textId="77777777" w:rsidR="0036227D" w:rsidRPr="000F132C" w:rsidRDefault="0036227D">
      <w:pPr>
        <w:rPr>
          <w:rFonts w:eastAsia="맑은 고딕"/>
          <w:lang w:eastAsia="ko-KR"/>
        </w:rPr>
      </w:pPr>
    </w:p>
    <w:p w14:paraId="745BDAC7" w14:textId="77777777" w:rsidR="0036227D" w:rsidRPr="000F132C" w:rsidRDefault="0036227D">
      <w:pPr>
        <w:rPr>
          <w:rFonts w:eastAsia="맑은 고딕"/>
          <w:lang w:eastAsia="ko-KR"/>
        </w:rPr>
      </w:pPr>
    </w:p>
    <w:p w14:paraId="6FFFE257" w14:textId="77777777" w:rsidR="000F132C" w:rsidRDefault="000F132C" w:rsidP="000F132C">
      <w:pPr>
        <w:pStyle w:val="1"/>
        <w:rPr>
          <w:rFonts w:ascii="맑은 고딕" w:eastAsia="맑은 고딕" w:hAnsi="맑은 고딕"/>
          <w:color w:val="1F4E79"/>
          <w:sz w:val="48"/>
          <w:lang w:eastAsia="ko-KR"/>
        </w:rPr>
      </w:pPr>
    </w:p>
    <w:p w14:paraId="0880FC90" w14:textId="77777777" w:rsidR="008D2EE3" w:rsidRDefault="008D2EE3" w:rsidP="008D2EE3">
      <w:pPr>
        <w:rPr>
          <w:rFonts w:eastAsia="맑은 고딕"/>
          <w:lang w:eastAsia="ko-KR"/>
        </w:rPr>
      </w:pPr>
    </w:p>
    <w:p w14:paraId="7A5AC874" w14:textId="77777777" w:rsidR="008D2EE3" w:rsidRPr="008D2EE3" w:rsidRDefault="008D2EE3" w:rsidP="008D2EE3">
      <w:pPr>
        <w:rPr>
          <w:rFonts w:eastAsia="맑은 고딕" w:hint="eastAsia"/>
          <w:lang w:eastAsia="ko-KR"/>
        </w:rPr>
      </w:pPr>
    </w:p>
    <w:p w14:paraId="490A0A53" w14:textId="77777777" w:rsidR="000F132C" w:rsidRPr="000F132C" w:rsidRDefault="000F132C" w:rsidP="000F132C">
      <w:pPr>
        <w:rPr>
          <w:rFonts w:eastAsia="맑은 고딕" w:hint="eastAsia"/>
          <w:lang w:eastAsia="ko-KR"/>
        </w:rPr>
      </w:pPr>
    </w:p>
    <w:p w14:paraId="02E4FAAF" w14:textId="726D8E7A" w:rsidR="0036227D" w:rsidRPr="000F132C" w:rsidRDefault="00000000" w:rsidP="000F132C">
      <w:pPr>
        <w:pStyle w:val="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1F4E79"/>
          <w:sz w:val="48"/>
          <w:lang w:eastAsia="ko-KR"/>
        </w:rPr>
        <w:lastRenderedPageBreak/>
        <w:t>부록 | 실전 템플릿 모음</w:t>
      </w:r>
    </w:p>
    <w:p w14:paraId="2571BEC1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📄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이력서 템플릿</w:t>
      </w:r>
    </w:p>
    <w:p w14:paraId="17AFA7EB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템플릿 1: 기본형 (경력 3년 미만)</w:t>
      </w:r>
    </w:p>
    <w:p w14:paraId="48C99685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[이름]</w:t>
      </w:r>
      <w:r w:rsidRPr="000F132C">
        <w:rPr>
          <w:rFonts w:eastAsia="맑은 고딕"/>
          <w:color w:val="333333"/>
          <w:sz w:val="18"/>
          <w:lang w:eastAsia="ko-KR"/>
        </w:rPr>
        <w:br/>
        <w:t>[연락처] | [이메일] | [GitHub/포트폴리오]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핵심 역량</w:t>
      </w:r>
      <w:r w:rsidRPr="000F132C">
        <w:rPr>
          <w:rFonts w:eastAsia="맑은 고딕"/>
          <w:color w:val="333333"/>
          <w:sz w:val="18"/>
          <w:lang w:eastAsia="ko-KR"/>
        </w:rPr>
        <w:br/>
        <w:t>- [역량 1]: [구체적 설명]</w:t>
      </w:r>
      <w:r w:rsidRPr="000F132C">
        <w:rPr>
          <w:rFonts w:eastAsia="맑은 고딕"/>
          <w:color w:val="333333"/>
          <w:sz w:val="18"/>
          <w:lang w:eastAsia="ko-KR"/>
        </w:rPr>
        <w:br/>
        <w:t>- [역량 2]: [구체적 설명]</w:t>
      </w:r>
      <w:r w:rsidRPr="000F132C">
        <w:rPr>
          <w:rFonts w:eastAsia="맑은 고딕"/>
          <w:color w:val="333333"/>
          <w:sz w:val="18"/>
          <w:lang w:eastAsia="ko-KR"/>
        </w:rPr>
        <w:br/>
        <w:t>- [역량 3]: [구체적 설명]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경력</w:t>
      </w:r>
      <w:r w:rsidRPr="000F132C">
        <w:rPr>
          <w:rFonts w:eastAsia="맑은 고딕"/>
          <w:color w:val="333333"/>
          <w:sz w:val="18"/>
          <w:lang w:eastAsia="ko-KR"/>
        </w:rPr>
        <w:br/>
        <w:t>**[회사명]** | [직위] | [기간]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[프로젝트명] (기간)</w:t>
      </w:r>
      <w:r w:rsidRPr="000F132C">
        <w:rPr>
          <w:rFonts w:eastAsia="맑은 고딕"/>
          <w:color w:val="333333"/>
          <w:sz w:val="18"/>
          <w:lang w:eastAsia="ko-KR"/>
        </w:rPr>
        <w:br/>
        <w:t>- 문제: [배경/문제]</w:t>
      </w:r>
      <w:r w:rsidRPr="000F132C">
        <w:rPr>
          <w:rFonts w:eastAsia="맑은 고딕"/>
          <w:color w:val="333333"/>
          <w:sz w:val="18"/>
          <w:lang w:eastAsia="ko-KR"/>
        </w:rPr>
        <w:br/>
        <w:t>- 해결: [내가 한 일]</w:t>
      </w:r>
      <w:r w:rsidRPr="000F132C">
        <w:rPr>
          <w:rFonts w:eastAsia="맑은 고딕"/>
          <w:color w:val="333333"/>
          <w:sz w:val="18"/>
          <w:lang w:eastAsia="ko-KR"/>
        </w:rPr>
        <w:br/>
        <w:t>- 기술: [사용 기술]</w:t>
      </w:r>
      <w:r w:rsidRPr="000F132C">
        <w:rPr>
          <w:rFonts w:eastAsia="맑은 고딕"/>
          <w:color w:val="333333"/>
          <w:sz w:val="18"/>
          <w:lang w:eastAsia="ko-KR"/>
        </w:rPr>
        <w:br/>
        <w:t>- 성과: [결과 - 숫자 포함]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기술 스택</w:t>
      </w:r>
      <w:r w:rsidRPr="000F132C">
        <w:rPr>
          <w:rFonts w:eastAsia="맑은 고딕"/>
          <w:color w:val="333333"/>
          <w:sz w:val="18"/>
          <w:lang w:eastAsia="ko-KR"/>
        </w:rPr>
        <w:br/>
        <w:t>- 언어: [언어]</w:t>
      </w:r>
      <w:r w:rsidRPr="000F132C">
        <w:rPr>
          <w:rFonts w:eastAsia="맑은 고딕"/>
          <w:color w:val="333333"/>
          <w:sz w:val="18"/>
          <w:lang w:eastAsia="ko-KR"/>
        </w:rPr>
        <w:br/>
        <w:t>- 프레임워크: [프레임워크]</w:t>
      </w:r>
      <w:r w:rsidRPr="000F132C">
        <w:rPr>
          <w:rFonts w:eastAsia="맑은 고딕"/>
          <w:color w:val="333333"/>
          <w:sz w:val="18"/>
          <w:lang w:eastAsia="ko-KR"/>
        </w:rPr>
        <w:br/>
        <w:t>- 도구: [도구]</w:t>
      </w:r>
      <w:r w:rsidRPr="000F132C">
        <w:rPr>
          <w:rFonts w:eastAsia="맑은 고딕"/>
          <w:color w:val="333333"/>
          <w:sz w:val="18"/>
          <w:lang w:eastAsia="ko-KR"/>
        </w:rPr>
        <w:br/>
        <w:t>- 기타: [기타]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학력</w:t>
      </w:r>
      <w:r w:rsidRPr="000F132C">
        <w:rPr>
          <w:rFonts w:eastAsia="맑은 고딕"/>
          <w:color w:val="333333"/>
          <w:sz w:val="18"/>
          <w:lang w:eastAsia="ko-KR"/>
        </w:rPr>
        <w:br/>
        <w:t>[대학교] | [전공] | [졸업일]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자격증</w:t>
      </w:r>
      <w:r w:rsidRPr="000F132C">
        <w:rPr>
          <w:rFonts w:eastAsia="맑은 고딕"/>
          <w:color w:val="333333"/>
          <w:sz w:val="18"/>
          <w:lang w:eastAsia="ko-KR"/>
        </w:rPr>
        <w:br/>
        <w:t>[자격증명] | [취득일]</w:t>
      </w:r>
    </w:p>
    <w:p w14:paraId="78A05656" w14:textId="77777777" w:rsidR="0036227D" w:rsidRPr="000F132C" w:rsidRDefault="0036227D">
      <w:pPr>
        <w:rPr>
          <w:rFonts w:eastAsia="맑은 고딕"/>
          <w:lang w:eastAsia="ko-KR"/>
        </w:rPr>
      </w:pPr>
    </w:p>
    <w:p w14:paraId="3A1D2245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템플릿 2: 성과 중심형 (경력 3-7년)</w:t>
      </w:r>
    </w:p>
    <w:p w14:paraId="0AB882D1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[이름]</w:t>
      </w:r>
      <w:r w:rsidRPr="000F132C">
        <w:rPr>
          <w:rFonts w:eastAsia="맑은 고딕"/>
          <w:color w:val="333333"/>
          <w:sz w:val="18"/>
          <w:lang w:eastAsia="ko-KR"/>
        </w:rPr>
        <w:br/>
        <w:t>[한 줄 소개: 핵심 경쟁력 + 대표 성과]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Professional Summary</w:t>
      </w:r>
      <w:r w:rsidRPr="000F132C">
        <w:rPr>
          <w:rFonts w:eastAsia="맑은 고딕"/>
          <w:color w:val="333333"/>
          <w:sz w:val="18"/>
          <w:lang w:eastAsia="ko-KR"/>
        </w:rPr>
        <w:br/>
        <w:t>[직무] 경력 [N]년 | 주요 성과: [성과 요약]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핵심 성과</w:t>
      </w:r>
      <w:r w:rsidRPr="000F132C">
        <w:rPr>
          <w:rFonts w:eastAsia="맑은 고딕"/>
          <w:color w:val="333333"/>
          <w:sz w:val="18"/>
          <w:lang w:eastAsia="ko-KR"/>
        </w:rPr>
        <w:br/>
        <w:t>• [성과 1]: 구체적 숫자</w:t>
      </w:r>
      <w:r w:rsidRPr="000F132C">
        <w:rPr>
          <w:rFonts w:eastAsia="맑은 고딕"/>
          <w:color w:val="333333"/>
          <w:sz w:val="18"/>
          <w:lang w:eastAsia="ko-KR"/>
        </w:rPr>
        <w:br/>
        <w:t>• [성과 2]: 구체적 숫자</w:t>
      </w:r>
      <w:r w:rsidRPr="000F132C">
        <w:rPr>
          <w:rFonts w:eastAsia="맑은 고딕"/>
          <w:color w:val="333333"/>
          <w:sz w:val="18"/>
          <w:lang w:eastAsia="ko-KR"/>
        </w:rPr>
        <w:br/>
        <w:t>• [성과 3]: 구체적 숫자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Work Experience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**[회사명]** | [직위] | [기간]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담당 업무: [한 줄 요약]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주요 프로젝트: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**[프로젝트 1]** (기간)</w:t>
      </w:r>
      <w:r w:rsidRPr="000F132C">
        <w:rPr>
          <w:rFonts w:eastAsia="맑은 고딕"/>
          <w:color w:val="333333"/>
          <w:sz w:val="18"/>
          <w:lang w:eastAsia="ko-KR"/>
        </w:rPr>
        <w:br/>
        <w:t>- Challenge: [문제 상황]</w:t>
      </w:r>
      <w:r w:rsidRPr="000F132C">
        <w:rPr>
          <w:rFonts w:eastAsia="맑은 고딕"/>
          <w:color w:val="333333"/>
          <w:sz w:val="18"/>
          <w:lang w:eastAsia="ko-KR"/>
        </w:rPr>
        <w:br/>
        <w:t>- Action: [해결 방법 - 내가 한 역할]</w:t>
      </w:r>
      <w:r w:rsidRPr="000F132C">
        <w:rPr>
          <w:rFonts w:eastAsia="맑은 고딕"/>
          <w:color w:val="333333"/>
          <w:sz w:val="18"/>
          <w:lang w:eastAsia="ko-KR"/>
        </w:rPr>
        <w:br/>
        <w:t>- Result: [성과 - 숫자]</w:t>
      </w:r>
      <w:r w:rsidRPr="000F132C">
        <w:rPr>
          <w:rFonts w:eastAsia="맑은 고딕"/>
          <w:color w:val="333333"/>
          <w:sz w:val="18"/>
          <w:lang w:eastAsia="ko-KR"/>
        </w:rPr>
        <w:br/>
        <w:t>- Tech: [기술 스택]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**[프로젝트 2]** (기간)</w:t>
      </w:r>
      <w:r w:rsidRPr="000F132C">
        <w:rPr>
          <w:rFonts w:eastAsia="맑은 고딕"/>
          <w:color w:val="333333"/>
          <w:sz w:val="18"/>
          <w:lang w:eastAsia="ko-KR"/>
        </w:rPr>
        <w:br/>
        <w:t>- Challenge:</w:t>
      </w:r>
      <w:r w:rsidRPr="000F132C">
        <w:rPr>
          <w:rFonts w:eastAsia="맑은 고딕"/>
          <w:color w:val="333333"/>
          <w:sz w:val="18"/>
          <w:lang w:eastAsia="ko-KR"/>
        </w:rPr>
        <w:br/>
        <w:t>- Action:</w:t>
      </w:r>
      <w:r w:rsidRPr="000F132C">
        <w:rPr>
          <w:rFonts w:eastAsia="맑은 고딕"/>
          <w:color w:val="333333"/>
          <w:sz w:val="18"/>
          <w:lang w:eastAsia="ko-KR"/>
        </w:rPr>
        <w:br/>
        <w:t>- Result:</w:t>
      </w:r>
      <w:r w:rsidRPr="000F132C">
        <w:rPr>
          <w:rFonts w:eastAsia="맑은 고딕"/>
          <w:color w:val="333333"/>
          <w:sz w:val="18"/>
          <w:lang w:eastAsia="ko-KR"/>
        </w:rPr>
        <w:br/>
        <w:t>- Tech: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Skills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lastRenderedPageBreak/>
        <w:t>**강점:** [핵심 기술 3개]</w:t>
      </w:r>
      <w:r w:rsidRPr="000F132C">
        <w:rPr>
          <w:rFonts w:eastAsia="맑은 고딕"/>
          <w:color w:val="333333"/>
          <w:sz w:val="18"/>
          <w:lang w:eastAsia="ko-KR"/>
        </w:rPr>
        <w:br/>
        <w:t>**사용 가능:** [기타 기술]</w:t>
      </w:r>
      <w:r w:rsidRPr="000F132C">
        <w:rPr>
          <w:rFonts w:eastAsia="맑은 고딕"/>
          <w:color w:val="333333"/>
          <w:sz w:val="18"/>
          <w:lang w:eastAsia="ko-KR"/>
        </w:rPr>
        <w:br/>
        <w:t>**학습 중:** [배우고 있는 것]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## Education &amp; Certification</w:t>
      </w:r>
      <w:r w:rsidRPr="000F132C">
        <w:rPr>
          <w:rFonts w:eastAsia="맑은 고딕"/>
          <w:color w:val="333333"/>
          <w:sz w:val="18"/>
          <w:lang w:eastAsia="ko-KR"/>
        </w:rPr>
        <w:br/>
        <w:t>[학력] | [자격증]</w:t>
      </w:r>
    </w:p>
    <w:p w14:paraId="637F45EB" w14:textId="77777777" w:rsidR="0036227D" w:rsidRPr="000F132C" w:rsidRDefault="0036227D">
      <w:pPr>
        <w:rPr>
          <w:rFonts w:eastAsia="맑은 고딕"/>
          <w:lang w:eastAsia="ko-KR"/>
        </w:rPr>
      </w:pPr>
    </w:p>
    <w:p w14:paraId="24AA38D7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템플릿 3: 프로젝트 중심형 (개발자/디자이너)</w:t>
      </w:r>
    </w:p>
    <w:p w14:paraId="31535C3C" w14:textId="77777777" w:rsidR="0036227D" w:rsidRPr="000F132C" w:rsidRDefault="00000000">
      <w:pPr>
        <w:spacing w:before="120" w:after="120"/>
        <w:ind w:left="720" w:right="720"/>
        <w:rPr>
          <w:rFonts w:eastAsia="맑은 고딕"/>
          <w:sz w:val="20"/>
          <w:szCs w:val="20"/>
          <w:lang w:eastAsia="ko-KR"/>
        </w:rPr>
      </w:pPr>
      <w:r w:rsidRPr="000F132C">
        <w:rPr>
          <w:rFonts w:eastAsia="맑은 고딕"/>
          <w:color w:val="333333"/>
          <w:sz w:val="20"/>
          <w:szCs w:val="20"/>
          <w:lang w:eastAsia="ko-KR"/>
        </w:rPr>
        <w:t>[이름]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[포트폴리오 링크] | [GitHub] | [연락처]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## About Me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[2-3문장으로 자기소개]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## Featured Projects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### [프로젝트 1 - 대표작]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**기간:** [날짜]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**역할:** [역할]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**링크:** [데모/GitHub]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**개요:**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[프로젝트 설명 2-3문장]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**기술 스택:**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Frontend: [기술]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Backend: [기술]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Infra: [기술]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**주요 기능:**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[기능 1]: [설명]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lastRenderedPageBreak/>
        <w:t>- [기능 2]: [설명]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**성과:**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[성과 1]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[성과 2]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**배운 점:**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[1-2문장]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---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### [프로젝트 2]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(위와 동일한 형식 반복)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---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## Work Experience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**[회사명]** | [직위] | [기간]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[주요 업무 1]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- [주요 업무 2]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## Technical Skills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**Languages:** [언어]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**Frameworks:** [프레임워크]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**Tools:** [도구]</w:t>
      </w:r>
      <w:r w:rsidRPr="000F132C">
        <w:rPr>
          <w:rFonts w:eastAsia="맑은 고딕"/>
          <w:color w:val="333333"/>
          <w:sz w:val="20"/>
          <w:szCs w:val="20"/>
          <w:lang w:eastAsia="ko-KR"/>
        </w:rPr>
        <w:br/>
        <w:t>**Database:** [DB]</w:t>
      </w:r>
    </w:p>
    <w:p w14:paraId="66063240" w14:textId="77777777" w:rsidR="0036227D" w:rsidRPr="000F132C" w:rsidRDefault="0036227D">
      <w:pPr>
        <w:rPr>
          <w:rFonts w:eastAsia="맑은 고딕"/>
          <w:lang w:eastAsia="ko-KR"/>
        </w:rPr>
      </w:pPr>
    </w:p>
    <w:p w14:paraId="16C2B3E5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✍️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자소서 템플릿</w:t>
      </w:r>
    </w:p>
    <w:p w14:paraId="467C0838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템플릿 1: 지원동기</w:t>
      </w:r>
    </w:p>
    <w:p w14:paraId="1F5436BF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구조: 관심 → 이유 → 기여</w:t>
      </w:r>
    </w:p>
    <w:p w14:paraId="7CC4EE29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lastRenderedPageBreak/>
        <w:t>[회사명]의 [사업/제품]에 관심을 갖게 된 계기는 [구체적 경험]입니다.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특히 [회사의 특정 부분]이 [내 가치관/경험]과 일치했습니다.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저는 [회사명]에서 [직무]로서 [구체적 기여 방안]을 통해 [회사 목표]에 기여하고 싶습니다.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[내 경력] 경험을 바탕으로, [구체적 계획]을 실행하겠습니다.</w:t>
      </w:r>
    </w:p>
    <w:p w14:paraId="29F1A49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예시:</w:t>
      </w:r>
    </w:p>
    <w:p w14:paraId="3644EF7B" w14:textId="756DA9E5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 xml:space="preserve">토스의 "금융을 쉽게" 만드는 미션에 공감하게 된 계기는 부모님이 은행 앱을 사용하며 겪는 어려움을 직접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목격하면서였습니다</w:t>
      </w:r>
      <w:proofErr w:type="spellEnd"/>
      <w:r w:rsidRPr="000F132C">
        <w:rPr>
          <w:rFonts w:eastAsia="맑은 고딕"/>
          <w:i/>
          <w:color w:val="595959"/>
          <w:lang w:eastAsia="ko-KR"/>
        </w:rPr>
        <w:t>.</w:t>
      </w:r>
    </w:p>
    <w:p w14:paraId="0DA4105D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특히 토스가 복잡한 금융 용어를 쉬운 말로 바꾸고, 직관적인 UI로 누구나 쉽게 사용할 수 있게 만든 점이 제가 추구하는 "사용자 중심 디자인"과 일치했습니다.</w:t>
      </w:r>
    </w:p>
    <w:p w14:paraId="6A14689E" w14:textId="77777777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>저는 토스에서 UX 디자이너로서 50대 이상 사용자를 위한 접근성 개선 프로젝트를 통해 금융 포용성을 높이는 데 기여하고 싶습니다.</w:t>
      </w:r>
    </w:p>
    <w:p w14:paraId="2BFE7561" w14:textId="42B002F1" w:rsidR="0036227D" w:rsidRPr="000F132C" w:rsidRDefault="00000000">
      <w:pPr>
        <w:spacing w:before="120" w:after="120"/>
        <w:ind w:left="720"/>
        <w:rPr>
          <w:rFonts w:eastAsia="맑은 고딕"/>
          <w:lang w:eastAsia="ko-KR"/>
        </w:rPr>
      </w:pPr>
      <w:r w:rsidRPr="000F132C">
        <w:rPr>
          <w:rFonts w:eastAsia="맑은 고딕"/>
          <w:i/>
          <w:color w:val="595959"/>
          <w:lang w:eastAsia="ko-KR"/>
        </w:rPr>
        <w:t xml:space="preserve">이전 회사에서 시니어 타겟 서비스 개편으로 60대 사용자 비율을 15%에서 32%로 높인 경험을 바탕으로, 토스의 시니어 UX를 </w:t>
      </w:r>
      <w:proofErr w:type="spellStart"/>
      <w:r w:rsidRPr="000F132C">
        <w:rPr>
          <w:rFonts w:eastAsia="맑은 고딕"/>
          <w:i/>
          <w:color w:val="595959"/>
          <w:lang w:eastAsia="ko-KR"/>
        </w:rPr>
        <w:t>고도화하겠습니다</w:t>
      </w:r>
      <w:proofErr w:type="spellEnd"/>
      <w:r w:rsidRPr="000F132C">
        <w:rPr>
          <w:rFonts w:eastAsia="맑은 고딕"/>
          <w:i/>
          <w:color w:val="595959"/>
          <w:lang w:eastAsia="ko-KR"/>
        </w:rPr>
        <w:t>.</w:t>
      </w:r>
    </w:p>
    <w:p w14:paraId="5BE9C701" w14:textId="77777777" w:rsidR="0036227D" w:rsidRPr="000F132C" w:rsidRDefault="0036227D">
      <w:pPr>
        <w:rPr>
          <w:rFonts w:eastAsia="맑은 고딕"/>
          <w:lang w:eastAsia="ko-KR"/>
        </w:rPr>
      </w:pPr>
    </w:p>
    <w:p w14:paraId="3284571E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템플릿 2: 성장 경험</w:t>
      </w:r>
    </w:p>
    <w:p w14:paraId="1A0EE70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구조: 상황 → 어려움 → 극복 → 배운 점</w:t>
      </w:r>
    </w:p>
    <w:p w14:paraId="48C0C151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[프로젝트/상황]에서 [문제]에 직면했습니다.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당시 [어려운 점]이 가장 큰 도전이었습니다.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이를 해결하기 위해 [구체적 행동 1], [행동 2], [행동 3]을 실행했습니다.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그 결과, [성과]를 달성했습니다.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 xml:space="preserve">이 경험을 통해 [배운 점]을 </w:t>
      </w:r>
      <w:proofErr w:type="spellStart"/>
      <w:r w:rsidRPr="000F132C">
        <w:rPr>
          <w:rFonts w:eastAsia="맑은 고딕"/>
          <w:color w:val="333333"/>
          <w:sz w:val="18"/>
          <w:lang w:eastAsia="ko-KR"/>
        </w:rPr>
        <w:t>깨달았고</w:t>
      </w:r>
      <w:proofErr w:type="spellEnd"/>
      <w:r w:rsidRPr="000F132C">
        <w:rPr>
          <w:rFonts w:eastAsia="맑은 고딕"/>
          <w:color w:val="333333"/>
          <w:sz w:val="18"/>
          <w:lang w:eastAsia="ko-KR"/>
        </w:rPr>
        <w:t>, [어떻게 적용할 것인지]에 적용하고 있습니다.</w:t>
      </w:r>
    </w:p>
    <w:p w14:paraId="25C523DC" w14:textId="77777777" w:rsidR="0036227D" w:rsidRPr="000F132C" w:rsidRDefault="0036227D">
      <w:pPr>
        <w:rPr>
          <w:rFonts w:eastAsia="맑은 고딕"/>
          <w:lang w:eastAsia="ko-KR"/>
        </w:rPr>
      </w:pPr>
    </w:p>
    <w:p w14:paraId="16FD63D3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lastRenderedPageBreak/>
        <w:t>템플릿 3: 입사 후 포부</w:t>
      </w:r>
    </w:p>
    <w:p w14:paraId="11EB524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구조: 단기(1년) → 중기(3년) → 기여</w:t>
      </w:r>
    </w:p>
    <w:p w14:paraId="0BBFF8E3" w14:textId="77777777" w:rsidR="0036227D" w:rsidRPr="000F132C" w:rsidRDefault="00000000">
      <w:pPr>
        <w:spacing w:before="120" w:after="120"/>
        <w:ind w:left="720" w:right="720"/>
        <w:rPr>
          <w:rFonts w:eastAsia="맑은 고딕"/>
          <w:lang w:eastAsia="ko-KR"/>
        </w:rPr>
      </w:pPr>
      <w:r w:rsidRPr="000F132C">
        <w:rPr>
          <w:rFonts w:eastAsia="맑은 고딕"/>
          <w:color w:val="333333"/>
          <w:sz w:val="18"/>
          <w:lang w:eastAsia="ko-KR"/>
        </w:rPr>
        <w:t>입사 후 1년 내에는 [구체적 목표]를 달성하겠습니다.</w:t>
      </w:r>
      <w:r w:rsidRPr="000F132C">
        <w:rPr>
          <w:rFonts w:eastAsia="맑은 고딕"/>
          <w:color w:val="333333"/>
          <w:sz w:val="18"/>
          <w:lang w:eastAsia="ko-KR"/>
        </w:rPr>
        <w:br/>
        <w:t>- [세부 계획 1]</w:t>
      </w:r>
      <w:r w:rsidRPr="000F132C">
        <w:rPr>
          <w:rFonts w:eastAsia="맑은 고딕"/>
          <w:color w:val="333333"/>
          <w:sz w:val="18"/>
          <w:lang w:eastAsia="ko-KR"/>
        </w:rPr>
        <w:br/>
        <w:t>- [세부 계획 2]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3년 내에는 [중기 목표]를 통해 [회사 기여]를 하겠습니다.</w:t>
      </w:r>
      <w:r w:rsidRPr="000F132C">
        <w:rPr>
          <w:rFonts w:eastAsia="맑은 고딕"/>
          <w:color w:val="333333"/>
          <w:sz w:val="18"/>
          <w:lang w:eastAsia="ko-KR"/>
        </w:rPr>
        <w:br/>
      </w:r>
      <w:r w:rsidRPr="000F132C">
        <w:rPr>
          <w:rFonts w:eastAsia="맑은 고딕"/>
          <w:color w:val="333333"/>
          <w:sz w:val="18"/>
          <w:lang w:eastAsia="ko-KR"/>
        </w:rPr>
        <w:br/>
        <w:t>궁극적으로 [장기 비전]을 실현하여 [회사명]의 [미션]에 기여하고 싶습니다.</w:t>
      </w:r>
    </w:p>
    <w:p w14:paraId="5EBBCB71" w14:textId="77777777" w:rsidR="0036227D" w:rsidRPr="000F132C" w:rsidRDefault="0036227D">
      <w:pPr>
        <w:rPr>
          <w:rFonts w:eastAsia="맑은 고딕"/>
          <w:lang w:eastAsia="ko-KR"/>
        </w:rPr>
      </w:pPr>
    </w:p>
    <w:p w14:paraId="6578A9FB" w14:textId="77777777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📋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면접 준비 체크리스트</w:t>
      </w:r>
    </w:p>
    <w:p w14:paraId="611DECA8" w14:textId="77777777" w:rsidR="0036227D" w:rsidRPr="000F132C" w:rsidRDefault="00000000" w:rsidP="000E0D7E">
      <w:pPr>
        <w:pStyle w:val="31"/>
        <w:spacing w:before="0" w:line="240" w:lineRule="auto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D-7일</w:t>
      </w:r>
    </w:p>
    <w:p w14:paraId="540CC724" w14:textId="77777777" w:rsidR="0036227D" w:rsidRPr="000F132C" w:rsidRDefault="00000000" w:rsidP="000E0D7E">
      <w:pPr>
        <w:spacing w:line="240" w:lineRule="auto"/>
        <w:rPr>
          <w:rFonts w:eastAsia="맑은 고딕"/>
        </w:rPr>
      </w:pPr>
      <w:proofErr w:type="spellStart"/>
      <w:r w:rsidRPr="000F132C">
        <w:rPr>
          <w:rFonts w:eastAsia="맑은 고딕"/>
        </w:rPr>
        <w:t>준비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사항</w:t>
      </w:r>
      <w:proofErr w:type="spellEnd"/>
      <w:r w:rsidRPr="000F132C">
        <w:rPr>
          <w:rFonts w:eastAsia="맑은 고딕"/>
        </w:rPr>
        <w:t>:</w:t>
      </w:r>
    </w:p>
    <w:p w14:paraId="09408F51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JD 재분석</w:t>
      </w:r>
    </w:p>
    <w:p w14:paraId="0CC6C4BC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기업 분석 (뉴스, IR 자료)</w:t>
      </w:r>
    </w:p>
    <w:p w14:paraId="40761D83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예상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질문</w:t>
      </w:r>
      <w:proofErr w:type="spellEnd"/>
      <w:r w:rsidRPr="000F132C">
        <w:rPr>
          <w:rFonts w:eastAsia="맑은 고딕"/>
        </w:rPr>
        <w:t xml:space="preserve"> 20개 작성</w:t>
      </w:r>
    </w:p>
    <w:p w14:paraId="0E5713CB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핵심 답변 10개 준비</w:t>
      </w:r>
    </w:p>
    <w:p w14:paraId="3D9F071F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1분 자기소개 작성</w:t>
      </w:r>
    </w:p>
    <w:p w14:paraId="0C1C7B52" w14:textId="77777777" w:rsidR="0036227D" w:rsidRPr="000F132C" w:rsidRDefault="00000000" w:rsidP="000E0D7E">
      <w:pPr>
        <w:pStyle w:val="31"/>
        <w:spacing w:before="0" w:line="240" w:lineRule="auto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D-3일</w:t>
      </w:r>
    </w:p>
    <w:p w14:paraId="3BB3A526" w14:textId="77777777" w:rsidR="0036227D" w:rsidRPr="000F132C" w:rsidRDefault="00000000" w:rsidP="000E0D7E">
      <w:pPr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연습:</w:t>
      </w:r>
    </w:p>
    <w:p w14:paraId="75D36AA8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답변 소리 내서 3번 연습</w:t>
      </w:r>
    </w:p>
    <w:p w14:paraId="4AAFB6A7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녹음해서 들어보기</w:t>
      </w:r>
    </w:p>
    <w:p w14:paraId="51FEF5D1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AI 모의면접</w:t>
      </w:r>
    </w:p>
    <w:p w14:paraId="3D2921E7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역질문 5개 준비</w:t>
      </w:r>
    </w:p>
    <w:p w14:paraId="6E065FA0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  <w:lang w:eastAsia="ko-KR"/>
        </w:rPr>
      </w:pPr>
      <w:r w:rsidRPr="000F132C">
        <w:rPr>
          <w:rFonts w:ascii="Segoe UI Symbol" w:eastAsia="맑은 고딕" w:hAnsi="Segoe UI Symbol" w:cs="Segoe UI Symbol"/>
          <w:lang w:eastAsia="ko-KR"/>
        </w:rPr>
        <w:t>☐</w:t>
      </w:r>
      <w:r w:rsidRPr="000F132C">
        <w:rPr>
          <w:rFonts w:eastAsia="맑은 고딕"/>
          <w:lang w:eastAsia="ko-KR"/>
        </w:rPr>
        <w:t xml:space="preserve"> 포트폴리오/자료 최종 점검</w:t>
      </w:r>
    </w:p>
    <w:p w14:paraId="6A46CE06" w14:textId="77777777" w:rsidR="0036227D" w:rsidRPr="000F132C" w:rsidRDefault="00000000" w:rsidP="000E0D7E">
      <w:pPr>
        <w:pStyle w:val="31"/>
        <w:spacing w:before="0" w:line="240" w:lineRule="auto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D-1일</w:t>
      </w:r>
    </w:p>
    <w:p w14:paraId="395ABA36" w14:textId="77777777" w:rsidR="0036227D" w:rsidRPr="000F132C" w:rsidRDefault="00000000" w:rsidP="000E0D7E">
      <w:pPr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최종 점검:</w:t>
      </w:r>
    </w:p>
    <w:p w14:paraId="68A67106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면접 시간/장소 확인</w:t>
      </w:r>
    </w:p>
    <w:p w14:paraId="544AD0FD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lastRenderedPageBreak/>
        <w:t>☐</w:t>
      </w:r>
      <w:r w:rsidRPr="000F132C">
        <w:rPr>
          <w:rFonts w:eastAsia="맑은 고딕"/>
        </w:rPr>
        <w:t xml:space="preserve"> 복장 준비</w:t>
      </w:r>
    </w:p>
    <w:p w14:paraId="554063A2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이동 경로 확인</w:t>
      </w:r>
    </w:p>
    <w:p w14:paraId="223B2302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휴대폰 충전</w:t>
      </w:r>
    </w:p>
    <w:p w14:paraId="51BABF72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명함/이력서 인쇄</w:t>
      </w:r>
    </w:p>
    <w:p w14:paraId="044F4957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필기구 준비</w:t>
      </w:r>
    </w:p>
    <w:p w14:paraId="70BD48AC" w14:textId="77777777" w:rsidR="0036227D" w:rsidRPr="000F132C" w:rsidRDefault="0036227D" w:rsidP="000E0D7E">
      <w:pPr>
        <w:spacing w:line="240" w:lineRule="auto"/>
        <w:rPr>
          <w:rFonts w:eastAsia="맑은 고딕"/>
        </w:rPr>
      </w:pPr>
    </w:p>
    <w:p w14:paraId="2899E5EC" w14:textId="77777777" w:rsidR="0036227D" w:rsidRPr="000F132C" w:rsidRDefault="00000000" w:rsidP="000E0D7E">
      <w:pPr>
        <w:pStyle w:val="31"/>
        <w:spacing w:before="0" w:line="240" w:lineRule="auto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당일</w:t>
      </w:r>
    </w:p>
    <w:p w14:paraId="331656E4" w14:textId="77777777" w:rsidR="0036227D" w:rsidRPr="000F132C" w:rsidRDefault="00000000" w:rsidP="000E0D7E">
      <w:pPr>
        <w:spacing w:line="240" w:lineRule="auto"/>
        <w:rPr>
          <w:rFonts w:eastAsia="맑은 고딕"/>
        </w:rPr>
      </w:pPr>
      <w:r w:rsidRPr="000F132C">
        <w:rPr>
          <w:rFonts w:eastAsia="맑은 고딕"/>
        </w:rPr>
        <w:t>체크리스트:</w:t>
      </w:r>
    </w:p>
    <w:p w14:paraId="7B103F98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30분 전 도착</w:t>
      </w:r>
    </w:p>
    <w:p w14:paraId="39649119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화장실 들러서 외모 점검</w:t>
      </w:r>
    </w:p>
    <w:p w14:paraId="621F2EB1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휴대폰 무음</w:t>
      </w:r>
    </w:p>
    <w:p w14:paraId="614F287F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명함/이력서 준비</w:t>
      </w:r>
    </w:p>
    <w:p w14:paraId="34D17511" w14:textId="77777777" w:rsidR="0036227D" w:rsidRPr="000F132C" w:rsidRDefault="00000000" w:rsidP="000E0D7E">
      <w:pPr>
        <w:pStyle w:val="a0"/>
        <w:spacing w:line="240" w:lineRule="auto"/>
        <w:rPr>
          <w:rFonts w:eastAsia="맑은 고딕"/>
        </w:rPr>
      </w:pPr>
      <w:r w:rsidRPr="000F132C">
        <w:rPr>
          <w:rFonts w:ascii="Segoe UI Symbol" w:eastAsia="맑은 고딕" w:hAnsi="Segoe UI Symbol" w:cs="Segoe UI Symbol"/>
        </w:rPr>
        <w:t>☐</w:t>
      </w:r>
      <w:r w:rsidRPr="000F132C">
        <w:rPr>
          <w:rFonts w:eastAsia="맑은 고딕"/>
        </w:rPr>
        <w:t xml:space="preserve"> 심호흡 3번</w:t>
      </w:r>
    </w:p>
    <w:p w14:paraId="6284DA5A" w14:textId="77777777" w:rsidR="0036227D" w:rsidRPr="000F132C" w:rsidRDefault="0036227D">
      <w:pPr>
        <w:rPr>
          <w:rFonts w:eastAsia="맑은 고딕"/>
        </w:rPr>
      </w:pPr>
    </w:p>
    <w:p w14:paraId="1DB98BFC" w14:textId="77777777" w:rsidR="0036227D" w:rsidRPr="000F132C" w:rsidRDefault="00000000">
      <w:pPr>
        <w:pStyle w:val="21"/>
        <w:rPr>
          <w:rFonts w:ascii="맑은 고딕" w:eastAsia="맑은 고딕" w:hAnsi="맑은 고딕"/>
        </w:rPr>
      </w:pPr>
      <w:r w:rsidRPr="000F132C">
        <w:rPr>
          <w:rFonts w:ascii="Segoe UI Emoji" w:eastAsia="맑은 고딕" w:hAnsi="Segoe UI Emoji" w:cs="Segoe UI Emoji"/>
          <w:color w:val="2F75B5"/>
          <w:sz w:val="36"/>
        </w:rPr>
        <w:t>🎯</w:t>
      </w:r>
      <w:r w:rsidRPr="000F132C">
        <w:rPr>
          <w:rFonts w:ascii="맑은 고딕" w:eastAsia="맑은 고딕" w:hAnsi="맑은 고딕"/>
          <w:color w:val="2F75B5"/>
          <w:sz w:val="36"/>
        </w:rPr>
        <w:t xml:space="preserve"> 역질문 템플릿 15개</w:t>
      </w:r>
    </w:p>
    <w:p w14:paraId="723BFB7D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직무 관련</w:t>
      </w:r>
    </w:p>
    <w:p w14:paraId="022BEC6A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"이 직무에서 가장 중요하게 평가하는 역량은 무엇인가요?"</w:t>
      </w:r>
    </w:p>
    <w:p w14:paraId="6A1957AD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"첫 3개월 동안 우선적으로 해야 할 업무는 무엇인가요?"</w:t>
      </w:r>
    </w:p>
    <w:p w14:paraId="69457864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"이 포지션이 생긴 배경이 궁금합니다"</w:t>
      </w:r>
    </w:p>
    <w:p w14:paraId="29287E6E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"현재 팀에서 가장 큰 과제는 무엇인가요?"</w:t>
      </w:r>
    </w:p>
    <w:p w14:paraId="1186FD3B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성장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관련</w:t>
      </w:r>
      <w:proofErr w:type="spellEnd"/>
    </w:p>
    <w:p w14:paraId="02AD8DEA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"이 직무의 성장 경로는 어떻게 되나요?"</w:t>
      </w:r>
    </w:p>
    <w:p w14:paraId="5729F670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"교육/학습 지원 제도가 있나요?"</w:t>
      </w:r>
    </w:p>
    <w:p w14:paraId="7FE01BE0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"사내 이동이나 직무 전환 기회가 있나요?"</w:t>
      </w:r>
    </w:p>
    <w:p w14:paraId="539A5483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팀/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문화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관련</w:t>
      </w:r>
      <w:proofErr w:type="spellEnd"/>
    </w:p>
    <w:p w14:paraId="62A91468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"팀 분위기와 협업 방식이 궁금합니다"</w:t>
      </w:r>
    </w:p>
    <w:p w14:paraId="0B80CC6D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lastRenderedPageBreak/>
        <w:t>"현재 팀 구성과 각자의 역할은 어떻게 되나요?"</w:t>
      </w:r>
    </w:p>
    <w:p w14:paraId="672F21A0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</w:t>
      </w:r>
      <w:proofErr w:type="spellStart"/>
      <w:r w:rsidRPr="000F132C">
        <w:rPr>
          <w:rFonts w:eastAsia="맑은 고딕"/>
          <w:lang w:eastAsia="ko-KR"/>
        </w:rPr>
        <w:t>리모트</w:t>
      </w:r>
      <w:proofErr w:type="spellEnd"/>
      <w:r w:rsidRPr="000F132C">
        <w:rPr>
          <w:rFonts w:eastAsia="맑은 고딕"/>
          <w:lang w:eastAsia="ko-KR"/>
        </w:rPr>
        <w:t xml:space="preserve"> 근무나 유연 근무가 가능한가요?"</w:t>
      </w:r>
    </w:p>
    <w:p w14:paraId="1629E187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회사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관련</w:t>
      </w:r>
      <w:proofErr w:type="spellEnd"/>
    </w:p>
    <w:p w14:paraId="5FBDA8D2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"올해 회사의 가장 중요한 목표는 무엇인가요?"</w:t>
      </w:r>
    </w:p>
    <w:p w14:paraId="0A0263A6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"최근 조직 변화나 새로운 사업이 있나요?"</w:t>
      </w:r>
    </w:p>
    <w:p w14:paraId="18B5853D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"경쟁사 대비 차별화된 강점은 무엇이라고 생각하시나요?"</w:t>
      </w:r>
    </w:p>
    <w:p w14:paraId="06C535E7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</w:rPr>
      </w:pP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평가</w:t>
      </w:r>
      <w:proofErr w:type="spellEnd"/>
      <w:r w:rsidRPr="000F132C">
        <w:rPr>
          <w:rFonts w:ascii="맑은 고딕" w:eastAsia="맑은 고딕" w:hAnsi="맑은 고딕"/>
          <w:color w:val="4472C4"/>
          <w:sz w:val="28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4472C4"/>
          <w:sz w:val="28"/>
        </w:rPr>
        <w:t>관련</w:t>
      </w:r>
      <w:proofErr w:type="spellEnd"/>
    </w:p>
    <w:p w14:paraId="56B18FFF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"이 직무의 성과는 어떻게 평가되나요?"</w:t>
      </w:r>
    </w:p>
    <w:p w14:paraId="74EE0280" w14:textId="77777777" w:rsidR="0036227D" w:rsidRPr="000F132C" w:rsidRDefault="00000000" w:rsidP="000E0D7E">
      <w:pPr>
        <w:pStyle w:val="a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"제가 보완하면 좋을 부분이 있을까요?"</w:t>
      </w:r>
    </w:p>
    <w:p w14:paraId="69E2D2AC" w14:textId="77777777" w:rsidR="0036227D" w:rsidRPr="000F132C" w:rsidRDefault="0036227D" w:rsidP="000E0D7E">
      <w:pPr>
        <w:rPr>
          <w:rFonts w:eastAsia="맑은 고딕"/>
          <w:lang w:eastAsia="ko-KR"/>
        </w:rPr>
      </w:pPr>
    </w:p>
    <w:p w14:paraId="3DB8F929" w14:textId="77777777" w:rsidR="0036227D" w:rsidRPr="000F132C" w:rsidRDefault="00000000" w:rsidP="000E0D7E">
      <w:pPr>
        <w:pStyle w:val="21"/>
        <w:spacing w:before="0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📌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30일 이직 준비 로드맵</w:t>
      </w:r>
    </w:p>
    <w:p w14:paraId="7C3B6A37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Week 1: 준비</w:t>
      </w:r>
    </w:p>
    <w:p w14:paraId="0E66B565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1-3:</w:t>
      </w:r>
    </w:p>
    <w:p w14:paraId="1549AF72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목표 직무 선정</w:t>
      </w:r>
    </w:p>
    <w:p w14:paraId="46DC7464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JD 10개 수집 및 분석</w:t>
      </w:r>
    </w:p>
    <w:p w14:paraId="126A0137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자가 역량 점검</w:t>
      </w:r>
    </w:p>
    <w:p w14:paraId="07BD4924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4-7:</w:t>
      </w:r>
    </w:p>
    <w:p w14:paraId="03AB995D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이력서 v1 작성</w:t>
      </w:r>
    </w:p>
    <w:p w14:paraId="6927297F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경력기술서 초안</w:t>
      </w:r>
    </w:p>
    <w:p w14:paraId="1E6FED7E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포트폴리오 정리</w:t>
      </w:r>
    </w:p>
    <w:p w14:paraId="46F6B405" w14:textId="77777777" w:rsidR="0036227D" w:rsidRPr="000F132C" w:rsidRDefault="0036227D" w:rsidP="000E0D7E">
      <w:pPr>
        <w:rPr>
          <w:rFonts w:eastAsia="맑은 고딕"/>
        </w:rPr>
      </w:pPr>
    </w:p>
    <w:p w14:paraId="0164F4F8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Week 2: 개선</w:t>
      </w:r>
    </w:p>
    <w:p w14:paraId="191676B5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8-10:</w:t>
      </w:r>
    </w:p>
    <w:p w14:paraId="0DD4C278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lastRenderedPageBreak/>
        <w:t>AI로 이력서 첨삭</w:t>
      </w:r>
    </w:p>
    <w:p w14:paraId="363523DD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키워드 최적화</w:t>
      </w:r>
    </w:p>
    <w:p w14:paraId="2FADA233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ATS 대응</w:t>
      </w:r>
    </w:p>
    <w:p w14:paraId="333456A5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11-14:</w:t>
      </w:r>
    </w:p>
    <w:p w14:paraId="79ECC2CB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자소서 작성</w:t>
      </w:r>
    </w:p>
    <w:p w14:paraId="0AF9D132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기업별 맞춤화</w:t>
      </w:r>
    </w:p>
    <w:p w14:paraId="2CDB30EC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최종 검토</w:t>
      </w:r>
    </w:p>
    <w:p w14:paraId="6FF0ABB1" w14:textId="77777777" w:rsidR="0036227D" w:rsidRPr="000F132C" w:rsidRDefault="0036227D" w:rsidP="000E0D7E">
      <w:pPr>
        <w:rPr>
          <w:rFonts w:eastAsia="맑은 고딕"/>
        </w:rPr>
      </w:pPr>
    </w:p>
    <w:p w14:paraId="7EF79CF5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Week 3: 지원</w:t>
      </w:r>
    </w:p>
    <w:p w14:paraId="7C4D665A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15-17:</w:t>
      </w:r>
    </w:p>
    <w:p w14:paraId="405C7492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우선순위 기업 5개 선정</w:t>
      </w:r>
    </w:p>
    <w:p w14:paraId="35F0D1D7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지원서 제출</w:t>
      </w:r>
    </w:p>
    <w:p w14:paraId="72AF05E9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지원 현황 관리</w:t>
      </w:r>
    </w:p>
    <w:p w14:paraId="3F82AF8F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18-21:</w:t>
      </w:r>
    </w:p>
    <w:p w14:paraId="1395DACB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추가 기업 지원</w:t>
      </w:r>
    </w:p>
    <w:p w14:paraId="76F7490D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네트워킹</w:t>
      </w:r>
    </w:p>
    <w:p w14:paraId="07BA777B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레퍼런스 확보</w:t>
      </w:r>
    </w:p>
    <w:p w14:paraId="178651A0" w14:textId="77777777" w:rsidR="0036227D" w:rsidRPr="000F132C" w:rsidRDefault="0036227D" w:rsidP="000E0D7E">
      <w:pPr>
        <w:rPr>
          <w:rFonts w:eastAsia="맑은 고딕"/>
        </w:rPr>
      </w:pPr>
    </w:p>
    <w:p w14:paraId="16F6137C" w14:textId="77777777" w:rsidR="0036227D" w:rsidRPr="000F132C" w:rsidRDefault="00000000" w:rsidP="000E0D7E">
      <w:pPr>
        <w:pStyle w:val="31"/>
        <w:spacing w:before="0"/>
        <w:rPr>
          <w:rFonts w:ascii="맑은 고딕" w:eastAsia="맑은 고딕" w:hAnsi="맑은 고딕"/>
        </w:rPr>
      </w:pPr>
      <w:r w:rsidRPr="000F132C">
        <w:rPr>
          <w:rFonts w:ascii="맑은 고딕" w:eastAsia="맑은 고딕" w:hAnsi="맑은 고딕"/>
          <w:color w:val="4472C4"/>
          <w:sz w:val="28"/>
        </w:rPr>
        <w:t>Week 4: 면접</w:t>
      </w:r>
    </w:p>
    <w:p w14:paraId="795643E6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22-24:</w:t>
      </w:r>
    </w:p>
    <w:p w14:paraId="7D77D62C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예상 질문 준비</w:t>
      </w:r>
    </w:p>
    <w:p w14:paraId="79604D7E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모의면접</w:t>
      </w:r>
    </w:p>
    <w:p w14:paraId="7E89D02F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기업 분석 심화</w:t>
      </w:r>
    </w:p>
    <w:p w14:paraId="08048D32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25-28:</w:t>
      </w:r>
    </w:p>
    <w:p w14:paraId="31A95CDB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lastRenderedPageBreak/>
        <w:t>최종 리허설</w:t>
      </w:r>
    </w:p>
    <w:p w14:paraId="495BFF0C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역질문 준비</w:t>
      </w:r>
    </w:p>
    <w:p w14:paraId="69543FC1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멘탈 관리</w:t>
      </w:r>
    </w:p>
    <w:p w14:paraId="601ECB7E" w14:textId="77777777" w:rsidR="0036227D" w:rsidRPr="000F132C" w:rsidRDefault="00000000" w:rsidP="000E0D7E">
      <w:pPr>
        <w:rPr>
          <w:rFonts w:eastAsia="맑은 고딕"/>
        </w:rPr>
      </w:pPr>
      <w:r w:rsidRPr="000F132C">
        <w:rPr>
          <w:rFonts w:eastAsia="맑은 고딕"/>
        </w:rPr>
        <w:t>DAY 29-30:</w:t>
      </w:r>
    </w:p>
    <w:p w14:paraId="18718EB2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면접</w:t>
      </w:r>
    </w:p>
    <w:p w14:paraId="577C080C" w14:textId="77777777" w:rsidR="0036227D" w:rsidRPr="000F132C" w:rsidRDefault="00000000" w:rsidP="000E0D7E">
      <w:pPr>
        <w:pStyle w:val="a0"/>
        <w:rPr>
          <w:rFonts w:eastAsia="맑은 고딕"/>
        </w:rPr>
      </w:pPr>
      <w:r w:rsidRPr="000F132C">
        <w:rPr>
          <w:rFonts w:eastAsia="맑은 고딕"/>
        </w:rPr>
        <w:t>복기 및 개선</w:t>
      </w:r>
    </w:p>
    <w:p w14:paraId="4C4D95D7" w14:textId="77777777" w:rsidR="0036227D" w:rsidRPr="000F132C" w:rsidRDefault="0036227D">
      <w:pPr>
        <w:rPr>
          <w:rFonts w:eastAsia="맑은 고딕"/>
        </w:rPr>
      </w:pPr>
    </w:p>
    <w:p w14:paraId="07D00AC5" w14:textId="77777777" w:rsidR="0036227D" w:rsidRPr="000F132C" w:rsidRDefault="00000000">
      <w:pPr>
        <w:pStyle w:val="21"/>
        <w:rPr>
          <w:rFonts w:ascii="맑은 고딕" w:eastAsia="맑은 고딕" w:hAnsi="맑은 고딕"/>
        </w:rPr>
      </w:pPr>
      <w:r w:rsidRPr="000F132C">
        <w:rPr>
          <w:rFonts w:ascii="Segoe UI Emoji" w:eastAsia="맑은 고딕" w:hAnsi="Segoe UI Emoji" w:cs="Segoe UI Emoji"/>
          <w:color w:val="2F75B5"/>
          <w:sz w:val="36"/>
        </w:rPr>
        <w:t>🎓</w:t>
      </w:r>
      <w:r w:rsidRPr="000F132C">
        <w:rPr>
          <w:rFonts w:ascii="맑은 고딕" w:eastAsia="맑은 고딕" w:hAnsi="맑은 고딕"/>
          <w:color w:val="2F75B5"/>
          <w:sz w:val="36"/>
        </w:rPr>
        <w:t xml:space="preserve"> </w:t>
      </w:r>
      <w:proofErr w:type="spellStart"/>
      <w:r w:rsidRPr="000F132C">
        <w:rPr>
          <w:rFonts w:ascii="맑은 고딕" w:eastAsia="맑은 고딕" w:hAnsi="맑은 고딕"/>
          <w:color w:val="2F75B5"/>
          <w:sz w:val="36"/>
        </w:rPr>
        <w:t>마무리하며</w:t>
      </w:r>
      <w:proofErr w:type="spellEnd"/>
    </w:p>
    <w:p w14:paraId="5339CF47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이직은 스프린트가 아니라 마라톤입니다</w:t>
      </w:r>
    </w:p>
    <w:p w14:paraId="6BD1BAF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AI는 강력한 도구이지만, 여러분의 경험과 진정성을 대체할 수는 없습니다.</w:t>
      </w:r>
    </w:p>
    <w:p w14:paraId="67FEB6AD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이 가이드의 프롬프트와 전략을 활용하되, 항상 자신만의 이야기를 만드세요.</w:t>
      </w:r>
    </w:p>
    <w:p w14:paraId="31B2EAFB" w14:textId="77777777" w:rsidR="0036227D" w:rsidRPr="000F132C" w:rsidRDefault="0036227D">
      <w:pPr>
        <w:rPr>
          <w:rFonts w:eastAsia="맑은 고딕"/>
          <w:lang w:eastAsia="ko-KR"/>
        </w:rPr>
      </w:pPr>
    </w:p>
    <w:p w14:paraId="37ED7ABF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기억하세요</w:t>
      </w:r>
    </w:p>
    <w:p w14:paraId="2C8AC9E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AI는 표현을 돕는 도구일 뿐, 경력을 만드는 도구가 아닙니다</w:t>
      </w:r>
    </w:p>
    <w:p w14:paraId="636F841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숫자는 반드시 검증하세요</w:t>
      </w:r>
    </w:p>
    <w:p w14:paraId="482A7D61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JD를 먼저 분석하세요</w:t>
      </w:r>
    </w:p>
    <w:p w14:paraId="2118E016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AI 문장을 그대로 복사하지 마세요</w:t>
      </w:r>
    </w:p>
    <w:p w14:paraId="52596A68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ascii="Segoe UI Emoji" w:eastAsia="맑은 고딕" w:hAnsi="Segoe UI Emoji" w:cs="Segoe UI Emoji"/>
          <w:lang w:eastAsia="ko-KR"/>
        </w:rPr>
        <w:t>✅</w:t>
      </w:r>
      <w:r w:rsidRPr="000F132C">
        <w:rPr>
          <w:rFonts w:eastAsia="맑은 고딕"/>
          <w:lang w:eastAsia="ko-KR"/>
        </w:rPr>
        <w:t xml:space="preserve"> 개인정보에 주의하세요</w:t>
      </w:r>
    </w:p>
    <w:p w14:paraId="4B53FD62" w14:textId="77777777" w:rsidR="0036227D" w:rsidRPr="000F132C" w:rsidRDefault="0036227D">
      <w:pPr>
        <w:rPr>
          <w:rFonts w:eastAsia="맑은 고딕"/>
          <w:lang w:eastAsia="ko-KR"/>
        </w:rPr>
      </w:pPr>
    </w:p>
    <w:p w14:paraId="702C7E20" w14:textId="77777777" w:rsidR="0036227D" w:rsidRPr="000F132C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F132C">
        <w:rPr>
          <w:rFonts w:ascii="맑은 고딕" w:eastAsia="맑은 고딕" w:hAnsi="맑은 고딕"/>
          <w:color w:val="4472C4"/>
          <w:sz w:val="28"/>
          <w:lang w:eastAsia="ko-KR"/>
        </w:rPr>
        <w:t>여러분의 성공을 응원합니다</w:t>
      </w:r>
    </w:p>
    <w:p w14:paraId="75EF968B" w14:textId="77777777" w:rsidR="0036227D" w:rsidRPr="000F132C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이 가이드가 여러분의 이직 여정에 도움이 되길 바랍니다.</w:t>
      </w:r>
    </w:p>
    <w:p w14:paraId="036F5BB2" w14:textId="77777777" w:rsidR="0036227D" w:rsidRPr="000F132C" w:rsidRDefault="00000000">
      <w:pPr>
        <w:rPr>
          <w:rFonts w:eastAsia="맑은 고딕"/>
        </w:rPr>
      </w:pPr>
      <w:proofErr w:type="spellStart"/>
      <w:r w:rsidRPr="000F132C">
        <w:rPr>
          <w:rFonts w:eastAsia="맑은 고딕"/>
        </w:rPr>
        <w:lastRenderedPageBreak/>
        <w:t>다음</w:t>
      </w:r>
      <w:proofErr w:type="spellEnd"/>
      <w:r w:rsidRPr="000F132C">
        <w:rPr>
          <w:rFonts w:eastAsia="맑은 고딕"/>
        </w:rPr>
        <w:t xml:space="preserve"> </w:t>
      </w:r>
      <w:proofErr w:type="spellStart"/>
      <w:r w:rsidRPr="000F132C">
        <w:rPr>
          <w:rFonts w:eastAsia="맑은 고딕"/>
        </w:rPr>
        <w:t>단계</w:t>
      </w:r>
      <w:proofErr w:type="spellEnd"/>
      <w:r w:rsidRPr="000F132C">
        <w:rPr>
          <w:rFonts w:eastAsia="맑은 고딕"/>
        </w:rPr>
        <w:t>:</w:t>
      </w:r>
    </w:p>
    <w:p w14:paraId="621D5F41" w14:textId="77777777" w:rsidR="0036227D" w:rsidRPr="000F132C" w:rsidRDefault="00000000" w:rsidP="000F132C">
      <w:pPr>
        <w:pStyle w:val="a"/>
        <w:spacing w:after="0" w:line="240" w:lineRule="auto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오늘 바로 DAY 1 시작하기</w:t>
      </w:r>
    </w:p>
    <w:p w14:paraId="1BDC252B" w14:textId="77777777" w:rsidR="0036227D" w:rsidRPr="000F132C" w:rsidRDefault="00000000" w:rsidP="000F132C">
      <w:pPr>
        <w:pStyle w:val="a"/>
        <w:spacing w:after="0" w:line="240" w:lineRule="auto"/>
        <w:rPr>
          <w:rFonts w:eastAsia="맑은 고딕"/>
        </w:rPr>
      </w:pPr>
      <w:proofErr w:type="spellStart"/>
      <w:r w:rsidRPr="000F132C">
        <w:rPr>
          <w:rFonts w:eastAsia="맑은 고딕"/>
        </w:rPr>
        <w:t>매일</w:t>
      </w:r>
      <w:proofErr w:type="spellEnd"/>
      <w:r w:rsidRPr="000F132C">
        <w:rPr>
          <w:rFonts w:eastAsia="맑은 고딕"/>
        </w:rPr>
        <w:t xml:space="preserve"> 30분씩 </w:t>
      </w:r>
      <w:proofErr w:type="spellStart"/>
      <w:r w:rsidRPr="000F132C">
        <w:rPr>
          <w:rFonts w:eastAsia="맑은 고딕"/>
        </w:rPr>
        <w:t>투자하기</w:t>
      </w:r>
      <w:proofErr w:type="spellEnd"/>
    </w:p>
    <w:p w14:paraId="678AB351" w14:textId="77777777" w:rsidR="0036227D" w:rsidRPr="000F132C" w:rsidRDefault="00000000" w:rsidP="000F132C">
      <w:pPr>
        <w:pStyle w:val="a"/>
        <w:spacing w:after="0" w:line="240" w:lineRule="auto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1주일 후 첫 지원서 제출하기</w:t>
      </w:r>
    </w:p>
    <w:p w14:paraId="43C3E96B" w14:textId="77777777" w:rsidR="000F6699" w:rsidRDefault="000F6699" w:rsidP="000F6699">
      <w:pPr>
        <w:pStyle w:val="a"/>
        <w:numPr>
          <w:ilvl w:val="0"/>
          <w:numId w:val="0"/>
        </w:numPr>
        <w:spacing w:after="0" w:line="240" w:lineRule="auto"/>
        <w:rPr>
          <w:rFonts w:eastAsia="맑은 고딕"/>
          <w:lang w:eastAsia="ko-KR"/>
        </w:rPr>
      </w:pPr>
    </w:p>
    <w:p w14:paraId="6A2F03A3" w14:textId="5350D799" w:rsidR="000F6699" w:rsidRPr="000F6699" w:rsidRDefault="000F6699" w:rsidP="000F6699">
      <w:pPr>
        <w:pStyle w:val="a"/>
        <w:numPr>
          <w:ilvl w:val="0"/>
          <w:numId w:val="0"/>
        </w:numPr>
        <w:spacing w:after="0" w:line="240" w:lineRule="auto"/>
        <w:rPr>
          <w:rFonts w:eastAsia="맑은 고딕"/>
          <w:b/>
          <w:bCs/>
          <w:lang w:eastAsia="ko-KR"/>
        </w:rPr>
      </w:pPr>
      <w:r w:rsidRPr="000F6699">
        <w:rPr>
          <w:rFonts w:eastAsia="맑은 고딕" w:hint="eastAsia"/>
          <w:b/>
          <w:bCs/>
          <w:lang w:eastAsia="ko-KR"/>
        </w:rPr>
        <w:t xml:space="preserve">이 모든 프롬프트 진행하기 힘드시죠? </w:t>
      </w:r>
      <w:hyperlink r:id="rId11" w:history="1">
        <w:r w:rsidRPr="000F6699">
          <w:rPr>
            <w:rStyle w:val="aff1"/>
            <w:rFonts w:eastAsia="맑은 고딕"/>
            <w:b/>
            <w:bCs/>
            <w:lang w:eastAsia="ko-KR"/>
          </w:rPr>
          <w:t>잡이직</w:t>
        </w:r>
      </w:hyperlink>
      <w:r w:rsidRPr="000F6699">
        <w:rPr>
          <w:rFonts w:eastAsia="맑은 고딕" w:hint="eastAsia"/>
          <w:b/>
          <w:bCs/>
          <w:lang w:eastAsia="ko-KR"/>
        </w:rPr>
        <w:t>에서 간단히 끝내세요!</w:t>
      </w:r>
    </w:p>
    <w:p w14:paraId="33355098" w14:textId="77777777" w:rsidR="000F6699" w:rsidRDefault="000F6699">
      <w:pPr>
        <w:rPr>
          <w:rFonts w:eastAsia="맑은 고딕"/>
          <w:lang w:eastAsia="ko-KR"/>
        </w:rPr>
      </w:pPr>
    </w:p>
    <w:p w14:paraId="4F0E1C51" w14:textId="56EBE822" w:rsidR="0036227D" w:rsidRDefault="00000000">
      <w:pPr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행운을 빕니다!</w:t>
      </w:r>
    </w:p>
    <w:p w14:paraId="41BE020F" w14:textId="77777777" w:rsidR="008D2EE3" w:rsidRDefault="008D2EE3">
      <w:pPr>
        <w:rPr>
          <w:rFonts w:eastAsia="맑은 고딕"/>
          <w:lang w:eastAsia="ko-KR"/>
        </w:rPr>
      </w:pPr>
    </w:p>
    <w:p w14:paraId="0F6121AA" w14:textId="77777777" w:rsidR="008D2EE3" w:rsidRDefault="008D2EE3">
      <w:pPr>
        <w:rPr>
          <w:rFonts w:eastAsia="맑은 고딕"/>
          <w:lang w:eastAsia="ko-KR"/>
        </w:rPr>
      </w:pPr>
    </w:p>
    <w:p w14:paraId="0A6A4FA9" w14:textId="77777777" w:rsidR="008D2EE3" w:rsidRDefault="008D2EE3">
      <w:pPr>
        <w:rPr>
          <w:rFonts w:eastAsia="맑은 고딕"/>
          <w:lang w:eastAsia="ko-KR"/>
        </w:rPr>
      </w:pPr>
    </w:p>
    <w:p w14:paraId="3A76519D" w14:textId="77777777" w:rsidR="008D2EE3" w:rsidRDefault="008D2EE3">
      <w:pPr>
        <w:rPr>
          <w:rFonts w:eastAsia="맑은 고딕"/>
          <w:lang w:eastAsia="ko-KR"/>
        </w:rPr>
      </w:pPr>
    </w:p>
    <w:p w14:paraId="0997C73F" w14:textId="77777777" w:rsidR="008D2EE3" w:rsidRPr="000F132C" w:rsidRDefault="008D2EE3">
      <w:pPr>
        <w:rPr>
          <w:rFonts w:eastAsia="맑은 고딕" w:hint="eastAsia"/>
          <w:lang w:eastAsia="ko-KR"/>
        </w:rPr>
      </w:pPr>
    </w:p>
    <w:p w14:paraId="211FA627" w14:textId="46364E7C" w:rsidR="000E0D7E" w:rsidRPr="000F132C" w:rsidRDefault="000E0D7E">
      <w:pPr>
        <w:rPr>
          <w:rFonts w:eastAsia="맑은 고딕" w:hint="eastAsia"/>
          <w:lang w:eastAsia="ko-KR"/>
        </w:rPr>
      </w:pPr>
      <w:r w:rsidRPr="000F132C">
        <w:rPr>
          <w:rFonts w:eastAsia="맑은 고딕"/>
          <w:noProof/>
        </w:rPr>
        <w:lastRenderedPageBreak/>
        <w:drawing>
          <wp:inline distT="0" distB="0" distL="0" distR="0" wp14:anchorId="2C6DB634" wp14:editId="141DA4DA">
            <wp:extent cx="5467350" cy="4415012"/>
            <wp:effectExtent l="0" t="0" r="0" b="5080"/>
            <wp:docPr id="2086651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1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1654" cy="443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C26A" w14:textId="77777777" w:rsidR="008D2EE3" w:rsidRDefault="008D2EE3">
      <w:pPr>
        <w:pStyle w:val="21"/>
        <w:rPr>
          <w:rFonts w:ascii="Segoe UI Emoji" w:eastAsia="맑은 고딕" w:hAnsi="Segoe UI Emoji" w:cs="Segoe UI Emoji"/>
          <w:color w:val="2F75B5"/>
          <w:sz w:val="36"/>
          <w:lang w:eastAsia="ko-KR"/>
        </w:rPr>
      </w:pPr>
    </w:p>
    <w:p w14:paraId="0A02E12C" w14:textId="5049F285" w:rsidR="0036227D" w:rsidRPr="000F132C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F132C">
        <w:rPr>
          <w:rFonts w:ascii="Segoe UI Emoji" w:eastAsia="맑은 고딕" w:hAnsi="Segoe UI Emoji" w:cs="Segoe UI Emoji"/>
          <w:color w:val="2F75B5"/>
          <w:sz w:val="36"/>
          <w:lang w:eastAsia="ko-KR"/>
        </w:rPr>
        <w:t>📮</w:t>
      </w:r>
      <w:r w:rsidRPr="000F132C">
        <w:rPr>
          <w:rFonts w:ascii="맑은 고딕" w:eastAsia="맑은 고딕" w:hAnsi="맑은 고딕"/>
          <w:color w:val="2F75B5"/>
          <w:sz w:val="36"/>
          <w:lang w:eastAsia="ko-KR"/>
        </w:rPr>
        <w:t xml:space="preserve"> 피드백 &amp; 문의</w:t>
      </w:r>
    </w:p>
    <w:p w14:paraId="2B85022B" w14:textId="77777777" w:rsidR="0036227D" w:rsidRPr="000F132C" w:rsidRDefault="00000000" w:rsidP="000E0D7E">
      <w:pPr>
        <w:spacing w:after="0" w:line="240" w:lineRule="auto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이 가이드를 사용하시면서 궁금한 점이나 개선 제안이 있으시면 언제든 연락주세요.</w:t>
      </w:r>
    </w:p>
    <w:p w14:paraId="28B0F367" w14:textId="77777777" w:rsidR="0036227D" w:rsidRPr="000F132C" w:rsidRDefault="00000000" w:rsidP="000E0D7E">
      <w:pPr>
        <w:spacing w:after="0" w:line="240" w:lineRule="auto"/>
        <w:rPr>
          <w:rFonts w:eastAsia="맑은 고딕"/>
          <w:lang w:eastAsia="ko-KR"/>
        </w:rPr>
      </w:pPr>
      <w:r w:rsidRPr="000F132C">
        <w:rPr>
          <w:rFonts w:eastAsia="맑은 고딕"/>
          <w:lang w:eastAsia="ko-KR"/>
        </w:rPr>
        <w:t>이메일: [contact@example.com]</w:t>
      </w:r>
    </w:p>
    <w:p w14:paraId="277690B5" w14:textId="77777777" w:rsidR="0036227D" w:rsidRPr="000F132C" w:rsidRDefault="00000000" w:rsidP="000E0D7E">
      <w:pPr>
        <w:spacing w:after="0" w:line="240" w:lineRule="auto"/>
        <w:rPr>
          <w:rFonts w:eastAsia="맑은 고딕"/>
        </w:rPr>
      </w:pPr>
      <w:proofErr w:type="spellStart"/>
      <w:r w:rsidRPr="000F132C">
        <w:rPr>
          <w:rFonts w:eastAsia="맑은 고딕"/>
        </w:rPr>
        <w:t>블로그</w:t>
      </w:r>
      <w:proofErr w:type="spellEnd"/>
      <w:r w:rsidRPr="000F132C">
        <w:rPr>
          <w:rFonts w:eastAsia="맑은 고딕"/>
        </w:rPr>
        <w:t>: [blog-</w:t>
      </w:r>
      <w:proofErr w:type="spellStart"/>
      <w:r w:rsidRPr="000F132C">
        <w:rPr>
          <w:rFonts w:eastAsia="맑은 고딕"/>
        </w:rPr>
        <w:t>url</w:t>
      </w:r>
      <w:proofErr w:type="spellEnd"/>
      <w:r w:rsidRPr="000F132C">
        <w:rPr>
          <w:rFonts w:eastAsia="맑은 고딕"/>
        </w:rPr>
        <w:t>]</w:t>
      </w:r>
    </w:p>
    <w:p w14:paraId="0A9A44E0" w14:textId="77777777" w:rsidR="0036227D" w:rsidRPr="000F132C" w:rsidRDefault="00000000" w:rsidP="000E0D7E">
      <w:pPr>
        <w:spacing w:after="0" w:line="240" w:lineRule="auto"/>
        <w:rPr>
          <w:rFonts w:eastAsia="맑은 고딕"/>
        </w:rPr>
      </w:pPr>
      <w:r w:rsidRPr="000F132C">
        <w:rPr>
          <w:rFonts w:eastAsia="맑은 고딕"/>
        </w:rPr>
        <w:t>SNS: [social-links]</w:t>
      </w:r>
    </w:p>
    <w:p w14:paraId="24ADB3CD" w14:textId="77777777" w:rsidR="000F132C" w:rsidRPr="000F132C" w:rsidRDefault="000F132C">
      <w:pPr>
        <w:rPr>
          <w:rFonts w:eastAsia="맑은 고딕"/>
          <w:lang w:eastAsia="ko-KR"/>
        </w:rPr>
      </w:pPr>
    </w:p>
    <w:p w14:paraId="054A2475" w14:textId="77777777" w:rsidR="000F132C" w:rsidRPr="000F132C" w:rsidRDefault="000F132C">
      <w:pPr>
        <w:rPr>
          <w:rFonts w:eastAsia="맑은 고딕" w:hint="eastAsia"/>
          <w:lang w:eastAsia="ko-KR"/>
        </w:rPr>
      </w:pPr>
    </w:p>
    <w:p w14:paraId="4E617E1B" w14:textId="77777777" w:rsidR="0036227D" w:rsidRPr="000F132C" w:rsidRDefault="00000000" w:rsidP="000F132C">
      <w:pPr>
        <w:spacing w:after="0" w:line="240" w:lineRule="auto"/>
        <w:jc w:val="center"/>
        <w:rPr>
          <w:rFonts w:eastAsia="맑은 고딕"/>
          <w:color w:val="A6A6A6" w:themeColor="background1" w:themeShade="A6"/>
          <w:sz w:val="16"/>
          <w:szCs w:val="16"/>
        </w:rPr>
      </w:pPr>
      <w:r w:rsidRPr="000F132C">
        <w:rPr>
          <w:rFonts w:eastAsia="맑은 고딕"/>
          <w:color w:val="A6A6A6" w:themeColor="background1" w:themeShade="A6"/>
          <w:sz w:val="16"/>
          <w:szCs w:val="16"/>
        </w:rPr>
        <w:t xml:space="preserve">© 2026 AI </w:t>
      </w:r>
      <w:proofErr w:type="spellStart"/>
      <w:r w:rsidRPr="000F132C">
        <w:rPr>
          <w:rFonts w:eastAsia="맑은 고딕"/>
          <w:color w:val="A6A6A6" w:themeColor="background1" w:themeShade="A6"/>
          <w:sz w:val="16"/>
          <w:szCs w:val="16"/>
        </w:rPr>
        <w:t>이직</w:t>
      </w:r>
      <w:proofErr w:type="spellEnd"/>
      <w:r w:rsidRPr="000F132C">
        <w:rPr>
          <w:rFonts w:eastAsia="맑은 고딕"/>
          <w:color w:val="A6A6A6" w:themeColor="background1" w:themeShade="A6"/>
          <w:sz w:val="16"/>
          <w:szCs w:val="16"/>
        </w:rPr>
        <w:t xml:space="preserve"> 준비 완전 가이드</w:t>
      </w:r>
    </w:p>
    <w:p w14:paraId="0D2FAECC" w14:textId="1230BDC0" w:rsidR="0036227D" w:rsidRPr="000F132C" w:rsidRDefault="00000000" w:rsidP="000F132C">
      <w:pPr>
        <w:spacing w:after="0" w:line="240" w:lineRule="auto"/>
        <w:jc w:val="center"/>
        <w:rPr>
          <w:rFonts w:eastAsia="맑은 고딕"/>
          <w:color w:val="A6A6A6" w:themeColor="background1" w:themeShade="A6"/>
          <w:sz w:val="16"/>
          <w:szCs w:val="16"/>
        </w:rPr>
      </w:pPr>
      <w:r w:rsidRPr="000F132C">
        <w:rPr>
          <w:rFonts w:eastAsia="맑은 고딕"/>
          <w:color w:val="A6A6A6" w:themeColor="background1" w:themeShade="A6"/>
          <w:sz w:val="16"/>
          <w:szCs w:val="16"/>
        </w:rPr>
        <w:t xml:space="preserve">버전 </w:t>
      </w:r>
      <w:r w:rsidR="000E0D7E" w:rsidRPr="000F132C">
        <w:rPr>
          <w:rFonts w:eastAsia="맑은 고딕" w:hint="eastAsia"/>
          <w:color w:val="A6A6A6" w:themeColor="background1" w:themeShade="A6"/>
          <w:sz w:val="16"/>
          <w:szCs w:val="16"/>
          <w:lang w:eastAsia="ko-KR"/>
        </w:rPr>
        <w:t>1</w:t>
      </w:r>
      <w:r w:rsidRPr="000F132C">
        <w:rPr>
          <w:rFonts w:eastAsia="맑은 고딕"/>
          <w:color w:val="A6A6A6" w:themeColor="background1" w:themeShade="A6"/>
          <w:sz w:val="16"/>
          <w:szCs w:val="16"/>
        </w:rPr>
        <w:t>.0 | 최종 업데이트: 2026.09</w:t>
      </w:r>
    </w:p>
    <w:sectPr w:rsidR="0036227D" w:rsidRPr="000F13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E74AE" w14:textId="77777777" w:rsidR="0041703B" w:rsidRDefault="0041703B" w:rsidP="00150EBB">
      <w:pPr>
        <w:spacing w:after="0" w:line="240" w:lineRule="auto"/>
      </w:pPr>
      <w:r>
        <w:separator/>
      </w:r>
    </w:p>
  </w:endnote>
  <w:endnote w:type="continuationSeparator" w:id="0">
    <w:p w14:paraId="3A59BD7F" w14:textId="77777777" w:rsidR="0041703B" w:rsidRDefault="0041703B" w:rsidP="00150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8C6B" w14:textId="77777777" w:rsidR="0041703B" w:rsidRDefault="0041703B" w:rsidP="00150EBB">
      <w:pPr>
        <w:spacing w:after="0" w:line="240" w:lineRule="auto"/>
      </w:pPr>
      <w:r>
        <w:separator/>
      </w:r>
    </w:p>
  </w:footnote>
  <w:footnote w:type="continuationSeparator" w:id="0">
    <w:p w14:paraId="6B4DBF86" w14:textId="77777777" w:rsidR="0041703B" w:rsidRDefault="0041703B" w:rsidP="00150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003374">
    <w:abstractNumId w:val="8"/>
  </w:num>
  <w:num w:numId="2" w16cid:durableId="2070641394">
    <w:abstractNumId w:val="6"/>
  </w:num>
  <w:num w:numId="3" w16cid:durableId="1002318317">
    <w:abstractNumId w:val="5"/>
  </w:num>
  <w:num w:numId="4" w16cid:durableId="2012565640">
    <w:abstractNumId w:val="4"/>
  </w:num>
  <w:num w:numId="5" w16cid:durableId="1271818351">
    <w:abstractNumId w:val="7"/>
  </w:num>
  <w:num w:numId="6" w16cid:durableId="1754815083">
    <w:abstractNumId w:val="3"/>
  </w:num>
  <w:num w:numId="7" w16cid:durableId="592475999">
    <w:abstractNumId w:val="2"/>
  </w:num>
  <w:num w:numId="8" w16cid:durableId="2104573138">
    <w:abstractNumId w:val="1"/>
  </w:num>
  <w:num w:numId="9" w16cid:durableId="196739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D7E"/>
    <w:rsid w:val="000F132C"/>
    <w:rsid w:val="000F6699"/>
    <w:rsid w:val="0015074B"/>
    <w:rsid w:val="00150EBB"/>
    <w:rsid w:val="001E7DE9"/>
    <w:rsid w:val="002160D1"/>
    <w:rsid w:val="0029639D"/>
    <w:rsid w:val="00326F90"/>
    <w:rsid w:val="0036227D"/>
    <w:rsid w:val="003A48B8"/>
    <w:rsid w:val="0041703B"/>
    <w:rsid w:val="007A5483"/>
    <w:rsid w:val="008D2EE3"/>
    <w:rsid w:val="00AA1D8D"/>
    <w:rsid w:val="00AA56A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4D0914"/>
  <w14:defaultImageDpi w14:val="300"/>
  <w15:docId w15:val="{D1FF3BF7-615E-4B63-81E9-A1D61826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F6699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F6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tp://jobizic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82</Pages>
  <Words>3784</Words>
  <Characters>21574</Characters>
  <Application>Microsoft Office Word</Application>
  <DocSecurity>0</DocSecurity>
  <Lines>179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park Roche</cp:lastModifiedBy>
  <cp:revision>5</cp:revision>
  <dcterms:created xsi:type="dcterms:W3CDTF">2013-12-23T23:15:00Z</dcterms:created>
  <dcterms:modified xsi:type="dcterms:W3CDTF">2026-09-09T09:53:00Z</dcterms:modified>
  <cp:category/>
</cp:coreProperties>
</file>