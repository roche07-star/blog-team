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BDEEB" w14:textId="77777777" w:rsidR="00EC45FB" w:rsidRPr="00526857" w:rsidRDefault="00000000">
      <w:pPr>
        <w:jc w:val="center"/>
        <w:rPr>
          <w:rFonts w:ascii="맑은 고딕" w:eastAsia="맑은 고딕" w:hAnsi="맑은 고딕" w:hint="eastAsia"/>
          <w:sz w:val="56"/>
          <w:szCs w:val="56"/>
        </w:rPr>
      </w:pPr>
      <w:r w:rsidRPr="00526857">
        <w:rPr>
          <w:rFonts w:ascii="맑은 고딕" w:eastAsia="맑은 고딕" w:hAnsi="맑은 고딕"/>
          <w:b/>
          <w:color w:val="2563EB"/>
          <w:sz w:val="56"/>
          <w:szCs w:val="56"/>
        </w:rPr>
        <w:t>AI CAREER LAB</w:t>
      </w:r>
    </w:p>
    <w:p w14:paraId="4D139617" w14:textId="70D2EFCF" w:rsidR="00EC45FB" w:rsidRPr="00DB5DE2" w:rsidRDefault="00526857" w:rsidP="00526857">
      <w:pPr>
        <w:spacing w:line="240" w:lineRule="auto"/>
        <w:jc w:val="center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color w:val="172033"/>
          <w:sz w:val="60"/>
          <w:lang w:eastAsia="ko-KR"/>
        </w:rPr>
        <w:t>[</w:t>
      </w:r>
      <w:r w:rsidR="00000000" w:rsidRPr="00DB5DE2">
        <w:rPr>
          <w:rFonts w:ascii="맑은 고딕" w:eastAsia="맑은 고딕" w:hAnsi="맑은 고딕"/>
          <w:b/>
          <w:color w:val="172033"/>
          <w:sz w:val="60"/>
        </w:rPr>
        <w:t xml:space="preserve">AI </w:t>
      </w:r>
      <w:proofErr w:type="spellStart"/>
      <w:r w:rsidR="00000000" w:rsidRPr="00DB5DE2">
        <w:rPr>
          <w:rFonts w:ascii="맑은 고딕" w:eastAsia="맑은 고딕" w:hAnsi="맑은 고딕"/>
          <w:b/>
          <w:color w:val="172033"/>
          <w:sz w:val="60"/>
        </w:rPr>
        <w:t>시대</w:t>
      </w:r>
      <w:proofErr w:type="spellEnd"/>
      <w:r>
        <w:rPr>
          <w:rFonts w:ascii="맑은 고딕" w:eastAsia="맑은 고딕" w:hAnsi="맑은 고딕" w:hint="eastAsia"/>
          <w:b/>
          <w:color w:val="172033"/>
          <w:sz w:val="60"/>
          <w:lang w:eastAsia="ko-KR"/>
        </w:rPr>
        <w:t>]</w:t>
      </w:r>
      <w:r w:rsidR="00000000" w:rsidRPr="00DB5DE2">
        <w:rPr>
          <w:rFonts w:ascii="맑은 고딕" w:eastAsia="맑은 고딕" w:hAnsi="맑은 고딕"/>
          <w:b/>
          <w:color w:val="172033"/>
          <w:sz w:val="60"/>
        </w:rPr>
        <w:br/>
        <w:t>이직 준비 무료 AI 취업 키트</w:t>
      </w:r>
    </w:p>
    <w:p w14:paraId="0371DD75" w14:textId="6ED011CD" w:rsidR="00EC45FB" w:rsidRPr="00DB5DE2" w:rsidRDefault="00DB5DE2">
      <w:pPr>
        <w:jc w:val="center"/>
        <w:rPr>
          <w:rFonts w:ascii="맑은 고딕" w:eastAsia="맑은 고딕" w:hAnsi="맑은 고딕" w:hint="eastAsia"/>
        </w:rPr>
      </w:pPr>
      <w:r w:rsidRPr="00DB5DE2">
        <w:rPr>
          <w:rFonts w:ascii="맑은 고딕" w:eastAsia="맑은 고딕" w:hAnsi="맑은 고딕"/>
          <w:noProof/>
        </w:rPr>
        <w:drawing>
          <wp:inline distT="0" distB="0" distL="0" distR="0" wp14:anchorId="3F47C874" wp14:editId="588B3154">
            <wp:extent cx="5092700" cy="5476648"/>
            <wp:effectExtent l="0" t="0" r="0" b="0"/>
            <wp:docPr id="12320997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99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4299" cy="551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7099" w14:textId="3CA791CC" w:rsidR="00EC45FB" w:rsidRPr="00526857" w:rsidRDefault="00000000" w:rsidP="00526857">
      <w:pPr>
        <w:spacing w:line="240" w:lineRule="auto"/>
        <w:jc w:val="center"/>
        <w:rPr>
          <w:rFonts w:ascii="맑은 고딕" w:eastAsia="맑은 고딕" w:hAnsi="맑은 고딕" w:hint="eastAsia"/>
          <w:b/>
          <w:bCs/>
          <w:lang w:eastAsia="ko-KR"/>
        </w:rPr>
      </w:pPr>
      <w:r w:rsidRPr="00526857">
        <w:rPr>
          <w:rFonts w:ascii="맑은 고딕" w:eastAsia="맑은 고딕" w:hAnsi="맑은 고딕"/>
          <w:b/>
          <w:bCs/>
          <w:color w:val="64748B"/>
          <w:sz w:val="24"/>
          <w:lang w:eastAsia="ko-KR"/>
        </w:rPr>
        <w:t xml:space="preserve">이력서 </w:t>
      </w:r>
      <w:r w:rsidR="00526857">
        <w:rPr>
          <w:color w:val="64748B"/>
          <w:sz w:val="16"/>
          <w:lang w:eastAsia="ko-KR"/>
        </w:rPr>
        <w:t>|</w:t>
      </w:r>
      <w:r w:rsidRPr="00526857">
        <w:rPr>
          <w:rFonts w:ascii="맑은 고딕" w:eastAsia="맑은 고딕" w:hAnsi="맑은 고딕"/>
          <w:b/>
          <w:bCs/>
          <w:color w:val="64748B"/>
          <w:sz w:val="24"/>
          <w:lang w:eastAsia="ko-KR"/>
        </w:rPr>
        <w:t xml:space="preserve"> JD 분석 </w:t>
      </w:r>
      <w:r w:rsidR="00526857">
        <w:rPr>
          <w:color w:val="64748B"/>
          <w:sz w:val="16"/>
          <w:lang w:eastAsia="ko-KR"/>
        </w:rPr>
        <w:t>|</w:t>
      </w:r>
      <w:r w:rsidRPr="00526857">
        <w:rPr>
          <w:rFonts w:ascii="맑은 고딕" w:eastAsia="맑은 고딕" w:hAnsi="맑은 고딕"/>
          <w:b/>
          <w:bCs/>
          <w:color w:val="64748B"/>
          <w:sz w:val="24"/>
          <w:lang w:eastAsia="ko-KR"/>
        </w:rPr>
        <w:t xml:space="preserve"> 자기소개서 </w:t>
      </w:r>
      <w:r w:rsidR="00526857">
        <w:rPr>
          <w:color w:val="64748B"/>
          <w:sz w:val="16"/>
          <w:lang w:eastAsia="ko-KR"/>
        </w:rPr>
        <w:t>|</w:t>
      </w:r>
      <w:r w:rsidRPr="00526857">
        <w:rPr>
          <w:rFonts w:ascii="맑은 고딕" w:eastAsia="맑은 고딕" w:hAnsi="맑은 고딕"/>
          <w:b/>
          <w:bCs/>
          <w:color w:val="64748B"/>
          <w:sz w:val="24"/>
          <w:lang w:eastAsia="ko-KR"/>
        </w:rPr>
        <w:t xml:space="preserve"> 면접 </w:t>
      </w:r>
      <w:r w:rsidR="00526857">
        <w:rPr>
          <w:color w:val="64748B"/>
          <w:sz w:val="16"/>
          <w:lang w:eastAsia="ko-KR"/>
        </w:rPr>
        <w:t>|</w:t>
      </w:r>
      <w:r w:rsidRPr="00526857">
        <w:rPr>
          <w:rFonts w:ascii="맑은 고딕" w:eastAsia="맑은 고딕" w:hAnsi="맑은 고딕"/>
          <w:b/>
          <w:bCs/>
          <w:color w:val="64748B"/>
          <w:sz w:val="24"/>
          <w:lang w:eastAsia="ko-KR"/>
        </w:rPr>
        <w:t xml:space="preserve"> 연봉협상</w:t>
      </w:r>
    </w:p>
    <w:p w14:paraId="16718609" w14:textId="77777777" w:rsidR="00EC45FB" w:rsidRPr="00DB5DE2" w:rsidRDefault="00000000" w:rsidP="00526857">
      <w:pPr>
        <w:spacing w:line="240" w:lineRule="auto"/>
        <w:jc w:val="center"/>
        <w:rPr>
          <w:rFonts w:ascii="맑은 고딕" w:eastAsia="맑은 고딕" w:hAnsi="맑은 고딕" w:hint="eastAsia"/>
        </w:rPr>
      </w:pPr>
      <w:r w:rsidRPr="00DB5DE2">
        <w:rPr>
          <w:rFonts w:ascii="맑은 고딕" w:eastAsia="맑은 고딕" w:hAnsi="맑은 고딕"/>
          <w:b/>
          <w:color w:val="2563EB"/>
          <w:sz w:val="32"/>
        </w:rPr>
        <w:t>Better Career with AI</w:t>
      </w:r>
    </w:p>
    <w:p w14:paraId="6F4CB559" w14:textId="1DE5EB61" w:rsidR="00EC45FB" w:rsidRPr="00DB5DE2" w:rsidRDefault="00000000">
      <w:pPr>
        <w:rPr>
          <w:rFonts w:ascii="맑은 고딕" w:eastAsia="맑은 고딕" w:hAnsi="맑은 고딕" w:hint="eastAsia"/>
        </w:rPr>
      </w:pPr>
      <w:r w:rsidRPr="00526857">
        <w:rPr>
          <w:rFonts w:ascii="맑은 고딕" w:eastAsia="맑은 고딕" w:hAnsi="맑은 고딕"/>
        </w:rPr>
        <w:br w:type="page"/>
      </w:r>
      <w:r w:rsidRPr="00DB5DE2">
        <w:rPr>
          <w:rFonts w:ascii="맑은 고딕" w:eastAsia="맑은 고딕" w:hAnsi="맑은 고딕"/>
          <w:b/>
          <w:color w:val="172033"/>
          <w:sz w:val="48"/>
        </w:rPr>
        <w:lastRenderedPageBreak/>
        <w:t>CONTENTS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76"/>
        <w:gridCol w:w="5524"/>
      </w:tblGrid>
      <w:tr w:rsidR="00EC45FB" w:rsidRPr="00DB5DE2" w14:paraId="356AAAB1" w14:textId="77777777" w:rsidTr="00DB5DE2">
        <w:tc>
          <w:tcPr>
            <w:tcW w:w="4676" w:type="dxa"/>
            <w:shd w:val="clear" w:color="auto" w:fill="EFF6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D6083F" w14:textId="77777777" w:rsidR="00EC45FB" w:rsidRPr="00DB5DE2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sz w:val="36"/>
                <w:szCs w:val="36"/>
              </w:rPr>
            </w:pPr>
            <w:r w:rsidRPr="00DB5DE2">
              <w:rPr>
                <w:rFonts w:ascii="맑은 고딕" w:eastAsia="맑은 고딕" w:hAnsi="맑은 고딕"/>
                <w:b/>
                <w:color w:val="2563EB"/>
                <w:sz w:val="36"/>
                <w:szCs w:val="36"/>
              </w:rPr>
              <w:t>01</w:t>
            </w:r>
          </w:p>
        </w:tc>
        <w:tc>
          <w:tcPr>
            <w:tcW w:w="5524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074EE6" w14:textId="77777777" w:rsidR="00EC45FB" w:rsidRPr="00DB5DE2" w:rsidRDefault="00000000">
            <w:pPr>
              <w:rPr>
                <w:rFonts w:ascii="맑은 고딕" w:eastAsia="맑은 고딕" w:hAnsi="맑은 고딕" w:hint="eastAsia"/>
                <w:b/>
                <w:sz w:val="36"/>
                <w:szCs w:val="36"/>
                <w:lang w:eastAsia="ko-KR"/>
              </w:rPr>
            </w:pPr>
            <w:r w:rsidRPr="00DB5DE2">
              <w:rPr>
                <w:rFonts w:ascii="맑은 고딕" w:eastAsia="맑은 고딕" w:hAnsi="맑은 고딕"/>
                <w:b/>
                <w:sz w:val="36"/>
                <w:szCs w:val="36"/>
                <w:lang w:eastAsia="ko-KR"/>
              </w:rPr>
              <w:t>AI 시대 이직 준비 체크리스트</w:t>
            </w:r>
          </w:p>
        </w:tc>
      </w:tr>
    </w:tbl>
    <w:p w14:paraId="582319AC" w14:textId="77777777" w:rsidR="00EC45FB" w:rsidRPr="00DB5DE2" w:rsidRDefault="00EC45FB">
      <w:pPr>
        <w:spacing w:after="40"/>
        <w:rPr>
          <w:rFonts w:ascii="맑은 고딕" w:eastAsia="맑은 고딕" w:hAnsi="맑은 고딕" w:hint="eastAsia"/>
          <w:b/>
          <w:sz w:val="36"/>
          <w:szCs w:val="36"/>
          <w:lang w:eastAsia="ko-K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76"/>
        <w:gridCol w:w="5524"/>
      </w:tblGrid>
      <w:tr w:rsidR="00EC45FB" w:rsidRPr="00DB5DE2" w14:paraId="60859F64" w14:textId="77777777" w:rsidTr="00DB5DE2">
        <w:tc>
          <w:tcPr>
            <w:tcW w:w="4676" w:type="dxa"/>
            <w:shd w:val="clear" w:color="auto" w:fill="EFF6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9CBF5D" w14:textId="77777777" w:rsidR="00EC45FB" w:rsidRPr="00DB5DE2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sz w:val="36"/>
                <w:szCs w:val="36"/>
              </w:rPr>
            </w:pPr>
            <w:r w:rsidRPr="00DB5DE2">
              <w:rPr>
                <w:rFonts w:ascii="맑은 고딕" w:eastAsia="맑은 고딕" w:hAnsi="맑은 고딕"/>
                <w:b/>
                <w:color w:val="2563EB"/>
                <w:sz w:val="36"/>
                <w:szCs w:val="36"/>
              </w:rPr>
              <w:t>02</w:t>
            </w:r>
          </w:p>
        </w:tc>
        <w:tc>
          <w:tcPr>
            <w:tcW w:w="5524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66317E" w14:textId="77777777" w:rsidR="00EC45FB" w:rsidRPr="00DB5DE2" w:rsidRDefault="00000000">
            <w:pPr>
              <w:rPr>
                <w:rFonts w:ascii="맑은 고딕" w:eastAsia="맑은 고딕" w:hAnsi="맑은 고딕" w:hint="eastAsia"/>
                <w:b/>
                <w:sz w:val="36"/>
                <w:szCs w:val="36"/>
                <w:lang w:eastAsia="ko-KR"/>
              </w:rPr>
            </w:pPr>
            <w:r w:rsidRPr="00DB5DE2">
              <w:rPr>
                <w:rFonts w:ascii="맑은 고딕" w:eastAsia="맑은 고딕" w:hAnsi="맑은 고딕"/>
                <w:b/>
                <w:sz w:val="36"/>
                <w:szCs w:val="36"/>
                <w:lang w:eastAsia="ko-KR"/>
              </w:rPr>
              <w:t>ChatGPT 취업 프롬프트 30선</w:t>
            </w:r>
          </w:p>
        </w:tc>
      </w:tr>
    </w:tbl>
    <w:p w14:paraId="01409979" w14:textId="77777777" w:rsidR="00EC45FB" w:rsidRPr="00DB5DE2" w:rsidRDefault="00EC45FB">
      <w:pPr>
        <w:spacing w:after="40"/>
        <w:rPr>
          <w:rFonts w:ascii="맑은 고딕" w:eastAsia="맑은 고딕" w:hAnsi="맑은 고딕" w:hint="eastAsia"/>
          <w:b/>
          <w:sz w:val="36"/>
          <w:szCs w:val="36"/>
          <w:lang w:eastAsia="ko-K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76"/>
        <w:gridCol w:w="5524"/>
      </w:tblGrid>
      <w:tr w:rsidR="00EC45FB" w:rsidRPr="00DB5DE2" w14:paraId="23BC1DC1" w14:textId="77777777" w:rsidTr="00DB5DE2">
        <w:tc>
          <w:tcPr>
            <w:tcW w:w="4676" w:type="dxa"/>
            <w:shd w:val="clear" w:color="auto" w:fill="EFF6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4C57C7" w14:textId="77777777" w:rsidR="00EC45FB" w:rsidRPr="00DB5DE2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sz w:val="36"/>
                <w:szCs w:val="36"/>
              </w:rPr>
            </w:pPr>
            <w:r w:rsidRPr="00DB5DE2">
              <w:rPr>
                <w:rFonts w:ascii="맑은 고딕" w:eastAsia="맑은 고딕" w:hAnsi="맑은 고딕"/>
                <w:b/>
                <w:color w:val="2563EB"/>
                <w:sz w:val="36"/>
                <w:szCs w:val="36"/>
              </w:rPr>
              <w:t>03</w:t>
            </w:r>
          </w:p>
        </w:tc>
        <w:tc>
          <w:tcPr>
            <w:tcW w:w="5524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D03633" w14:textId="77777777" w:rsidR="00EC45FB" w:rsidRPr="00DB5DE2" w:rsidRDefault="00000000">
            <w:pPr>
              <w:rPr>
                <w:rFonts w:ascii="맑은 고딕" w:eastAsia="맑은 고딕" w:hAnsi="맑은 고딕" w:hint="eastAsia"/>
                <w:b/>
                <w:sz w:val="36"/>
                <w:szCs w:val="36"/>
              </w:rPr>
            </w:pPr>
            <w:r w:rsidRPr="00DB5DE2">
              <w:rPr>
                <w:rFonts w:ascii="맑은 고딕" w:eastAsia="맑은 고딕" w:hAnsi="맑은 고딕"/>
                <w:b/>
                <w:sz w:val="36"/>
                <w:szCs w:val="36"/>
              </w:rPr>
              <w:t>7일 AI 이직 준비 플랜</w:t>
            </w:r>
          </w:p>
        </w:tc>
      </w:tr>
    </w:tbl>
    <w:p w14:paraId="02CE4165" w14:textId="77777777" w:rsidR="00EC45FB" w:rsidRPr="00DB5DE2" w:rsidRDefault="00EC45FB">
      <w:pPr>
        <w:spacing w:after="40"/>
        <w:rPr>
          <w:rFonts w:ascii="맑은 고딕" w:eastAsia="맑은 고딕" w:hAnsi="맑은 고딕" w:hint="eastAsia"/>
          <w:b/>
          <w:sz w:val="36"/>
          <w:szCs w:val="3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76"/>
        <w:gridCol w:w="5524"/>
      </w:tblGrid>
      <w:tr w:rsidR="00EC45FB" w:rsidRPr="00DB5DE2" w14:paraId="400AC8AB" w14:textId="77777777" w:rsidTr="00DB5DE2">
        <w:tc>
          <w:tcPr>
            <w:tcW w:w="4676" w:type="dxa"/>
            <w:shd w:val="clear" w:color="auto" w:fill="EFF6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AF6FB9" w14:textId="77777777" w:rsidR="00EC45FB" w:rsidRPr="00DB5DE2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sz w:val="36"/>
                <w:szCs w:val="36"/>
              </w:rPr>
            </w:pPr>
            <w:r w:rsidRPr="00DB5DE2">
              <w:rPr>
                <w:rFonts w:ascii="맑은 고딕" w:eastAsia="맑은 고딕" w:hAnsi="맑은 고딕"/>
                <w:b/>
                <w:color w:val="2563EB"/>
                <w:sz w:val="36"/>
                <w:szCs w:val="36"/>
              </w:rPr>
              <w:t>04</w:t>
            </w:r>
          </w:p>
        </w:tc>
        <w:tc>
          <w:tcPr>
            <w:tcW w:w="5524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5DD03F" w14:textId="77777777" w:rsidR="00EC45FB" w:rsidRPr="00DB5DE2" w:rsidRDefault="00000000">
            <w:pPr>
              <w:rPr>
                <w:rFonts w:ascii="맑은 고딕" w:eastAsia="맑은 고딕" w:hAnsi="맑은 고딕" w:hint="eastAsia"/>
                <w:b/>
                <w:sz w:val="36"/>
                <w:szCs w:val="36"/>
              </w:rPr>
            </w:pPr>
            <w:r w:rsidRPr="00DB5DE2">
              <w:rPr>
                <w:rFonts w:ascii="맑은 고딕" w:eastAsia="맑은 고딕" w:hAnsi="맑은 고딕"/>
                <w:b/>
                <w:sz w:val="36"/>
                <w:szCs w:val="36"/>
              </w:rPr>
              <w:t>AI 활용 5원칙</w:t>
            </w:r>
          </w:p>
        </w:tc>
      </w:tr>
    </w:tbl>
    <w:p w14:paraId="78C12268" w14:textId="77777777" w:rsidR="00EC45FB" w:rsidRPr="00DB5DE2" w:rsidRDefault="00EC45FB">
      <w:pPr>
        <w:spacing w:after="40"/>
        <w:rPr>
          <w:rFonts w:ascii="맑은 고딕" w:eastAsia="맑은 고딕" w:hAnsi="맑은 고딕" w:hint="eastAsia"/>
          <w:b/>
          <w:sz w:val="36"/>
          <w:szCs w:val="3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76"/>
        <w:gridCol w:w="5524"/>
      </w:tblGrid>
      <w:tr w:rsidR="00EC45FB" w:rsidRPr="00DB5DE2" w14:paraId="2E06F69F" w14:textId="77777777" w:rsidTr="00DB5DE2">
        <w:tc>
          <w:tcPr>
            <w:tcW w:w="4676" w:type="dxa"/>
            <w:shd w:val="clear" w:color="auto" w:fill="EFF6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51EB44" w14:textId="77777777" w:rsidR="00EC45FB" w:rsidRPr="00DB5DE2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sz w:val="36"/>
                <w:szCs w:val="36"/>
              </w:rPr>
            </w:pPr>
            <w:r w:rsidRPr="00DB5DE2">
              <w:rPr>
                <w:rFonts w:ascii="맑은 고딕" w:eastAsia="맑은 고딕" w:hAnsi="맑은 고딕"/>
                <w:b/>
                <w:color w:val="2563EB"/>
                <w:sz w:val="36"/>
                <w:szCs w:val="36"/>
              </w:rPr>
              <w:t>05</w:t>
            </w:r>
          </w:p>
        </w:tc>
        <w:tc>
          <w:tcPr>
            <w:tcW w:w="5524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BB505D" w14:textId="77777777" w:rsidR="00EC45FB" w:rsidRPr="00DB5DE2" w:rsidRDefault="00000000">
            <w:pPr>
              <w:rPr>
                <w:rFonts w:ascii="맑은 고딕" w:eastAsia="맑은 고딕" w:hAnsi="맑은 고딕" w:hint="eastAsia"/>
                <w:b/>
                <w:sz w:val="36"/>
                <w:szCs w:val="36"/>
                <w:lang w:eastAsia="ko-KR"/>
              </w:rPr>
            </w:pPr>
            <w:r w:rsidRPr="00DB5DE2">
              <w:rPr>
                <w:rFonts w:ascii="맑은 고딕" w:eastAsia="맑은 고딕" w:hAnsi="맑은 고딕"/>
                <w:b/>
                <w:sz w:val="36"/>
                <w:szCs w:val="36"/>
                <w:lang w:eastAsia="ko-KR"/>
              </w:rPr>
              <w:t xml:space="preserve">AI </w:t>
            </w:r>
            <w:proofErr w:type="spellStart"/>
            <w:r w:rsidRPr="00DB5DE2">
              <w:rPr>
                <w:rFonts w:ascii="맑은 고딕" w:eastAsia="맑은 고딕" w:hAnsi="맑은 고딕"/>
                <w:b/>
                <w:sz w:val="36"/>
                <w:szCs w:val="36"/>
                <w:lang w:eastAsia="ko-KR"/>
              </w:rPr>
              <w:t>커리어랩</w:t>
            </w:r>
            <w:proofErr w:type="spellEnd"/>
            <w:r w:rsidRPr="00DB5DE2">
              <w:rPr>
                <w:rFonts w:ascii="맑은 고딕" w:eastAsia="맑은 고딕" w:hAnsi="맑은 고딕"/>
                <w:b/>
                <w:sz w:val="36"/>
                <w:szCs w:val="36"/>
                <w:lang w:eastAsia="ko-KR"/>
              </w:rPr>
              <w:t xml:space="preserve"> 구독 안내</w:t>
            </w:r>
          </w:p>
        </w:tc>
      </w:tr>
    </w:tbl>
    <w:p w14:paraId="5C300EE5" w14:textId="77777777" w:rsidR="00EC45FB" w:rsidRPr="00DB5DE2" w:rsidRDefault="00EC45FB">
      <w:pPr>
        <w:spacing w:after="40"/>
        <w:rPr>
          <w:rFonts w:ascii="맑은 고딕" w:eastAsia="맑은 고딕" w:hAnsi="맑은 고딕" w:hint="eastAsia"/>
          <w:lang w:eastAsia="ko-KR"/>
        </w:rPr>
      </w:pPr>
    </w:p>
    <w:p w14:paraId="3AB85EED" w14:textId="1FEC541A" w:rsidR="00EC45FB" w:rsidRPr="00DB5DE2" w:rsidRDefault="00DB5DE2">
      <w:pPr>
        <w:jc w:val="center"/>
        <w:rPr>
          <w:rFonts w:ascii="맑은 고딕" w:eastAsia="맑은 고딕" w:hAnsi="맑은 고딕" w:hint="eastAsia"/>
        </w:rPr>
      </w:pPr>
      <w:r>
        <w:rPr>
          <w:noProof/>
        </w:rPr>
        <w:lastRenderedPageBreak/>
        <w:drawing>
          <wp:inline distT="0" distB="0" distL="0" distR="0" wp14:anchorId="48633BDE" wp14:editId="74240B27">
            <wp:extent cx="6477000" cy="5944235"/>
            <wp:effectExtent l="0" t="0" r="0" b="0"/>
            <wp:docPr id="11777476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47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594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B1EC" w14:textId="77777777" w:rsidR="00DB5DE2" w:rsidRDefault="00000000">
      <w:pPr>
        <w:spacing w:after="140"/>
        <w:rPr>
          <w:rFonts w:ascii="맑은 고딕" w:eastAsia="맑은 고딕" w:hAnsi="맑은 고딕"/>
          <w:b/>
          <w:bCs/>
          <w:sz w:val="22"/>
          <w:lang w:eastAsia="ko-KR"/>
        </w:rPr>
      </w:pPr>
      <w:r w:rsidRPr="00DB5DE2">
        <w:rPr>
          <w:rFonts w:ascii="맑은 고딕" w:eastAsia="맑은 고딕" w:hAnsi="맑은 고딕"/>
          <w:b/>
          <w:bCs/>
          <w:sz w:val="22"/>
          <w:lang w:eastAsia="ko-KR"/>
        </w:rPr>
        <w:t xml:space="preserve">AI는 답을 대신 만들어주는 도구가 아니라, </w:t>
      </w:r>
    </w:p>
    <w:p w14:paraId="4E1E8DFA" w14:textId="25CCBFC5" w:rsidR="00EC45FB" w:rsidRPr="00DB5DE2" w:rsidRDefault="00000000">
      <w:pPr>
        <w:spacing w:after="140"/>
        <w:rPr>
          <w:rFonts w:ascii="맑은 고딕" w:eastAsia="맑은 고딕" w:hAnsi="맑은 고딕" w:hint="eastAsia"/>
          <w:b/>
          <w:bCs/>
          <w:lang w:eastAsia="ko-KR"/>
        </w:rPr>
      </w:pPr>
      <w:r w:rsidRPr="00DB5DE2">
        <w:rPr>
          <w:rFonts w:ascii="맑은 고딕" w:eastAsia="맑은 고딕" w:hAnsi="맑은 고딕"/>
          <w:b/>
          <w:bCs/>
          <w:sz w:val="22"/>
          <w:lang w:eastAsia="ko-KR"/>
        </w:rPr>
        <w:t>자신의 경험과 강점을 더 선명하게 정리하도록 돕는 커리어 도구입니다.</w:t>
      </w:r>
    </w:p>
    <w:p w14:paraId="0C1DC1AA" w14:textId="214B730C" w:rsidR="00EC45FB" w:rsidRPr="00DB5DE2" w:rsidRDefault="00000000">
      <w:pPr>
        <w:rPr>
          <w:rFonts w:ascii="맑은 고딕" w:eastAsia="맑은 고딕" w:hAnsi="맑은 고딕" w:hint="eastAsia"/>
          <w:lang w:eastAsia="ko-KR"/>
        </w:rPr>
      </w:pPr>
      <w:r w:rsidRPr="00DB5DE2">
        <w:rPr>
          <w:rFonts w:ascii="맑은 고딕" w:eastAsia="맑은 고딕" w:hAnsi="맑은 고딕"/>
          <w:lang w:eastAsia="ko-KR"/>
        </w:rPr>
        <w:br w:type="page"/>
      </w:r>
      <w:r w:rsidRPr="00DB5DE2">
        <w:rPr>
          <w:rFonts w:ascii="맑은 고딕" w:eastAsia="맑은 고딕" w:hAnsi="맑은 고딕"/>
          <w:b/>
          <w:color w:val="172033"/>
          <w:sz w:val="46"/>
          <w:lang w:eastAsia="ko-KR"/>
        </w:rPr>
        <w:lastRenderedPageBreak/>
        <w:t>AI로 더 빨리, 당신의 커리어를 준비합니다.</w:t>
      </w:r>
    </w:p>
    <w:p w14:paraId="6C9B4A75" w14:textId="446C39F6" w:rsidR="00EC45FB" w:rsidRPr="00DB5DE2" w:rsidRDefault="00471351">
      <w:pPr>
        <w:jc w:val="center"/>
        <w:rPr>
          <w:rFonts w:ascii="맑은 고딕" w:eastAsia="맑은 고딕" w:hAnsi="맑은 고딕" w:hint="eastAsia"/>
        </w:rPr>
      </w:pPr>
      <w:r>
        <w:rPr>
          <w:noProof/>
        </w:rPr>
        <w:drawing>
          <wp:inline distT="0" distB="0" distL="0" distR="0" wp14:anchorId="06F85BCD" wp14:editId="2BB83A5C">
            <wp:extent cx="6477000" cy="4318000"/>
            <wp:effectExtent l="0" t="0" r="0" b="6350"/>
            <wp:docPr id="10198174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17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5115" w14:textId="2707F950" w:rsidR="00EC45FB" w:rsidRPr="00DB5DE2" w:rsidRDefault="00000000">
      <w:pPr>
        <w:spacing w:after="140"/>
        <w:rPr>
          <w:rFonts w:ascii="맑은 고딕" w:eastAsia="맑은 고딕" w:hAnsi="맑은 고딕" w:hint="eastAsia"/>
          <w:lang w:eastAsia="ko-KR"/>
        </w:rPr>
      </w:pPr>
      <w:r w:rsidRPr="00DB5DE2">
        <w:rPr>
          <w:rFonts w:ascii="맑은 고딕" w:eastAsia="맑은 고딕" w:hAnsi="맑은 고딕"/>
          <w:sz w:val="21"/>
          <w:lang w:eastAsia="ko-KR"/>
        </w:rPr>
        <w:t xml:space="preserve">이 키트는 이직 준비의 핵심 단계를 정리했습니다. 먼저 체크리스트로 현재 상태를 진단하고, 필요한 단계에서 </w:t>
      </w:r>
      <w:r w:rsidR="00414275">
        <w:rPr>
          <w:rFonts w:ascii="맑은 고딕" w:eastAsia="맑은 고딕" w:hAnsi="맑은 고딕" w:hint="eastAsia"/>
          <w:sz w:val="21"/>
          <w:lang w:eastAsia="ko-KR"/>
        </w:rPr>
        <w:t>AI</w:t>
      </w:r>
      <w:r w:rsidRPr="00DB5DE2">
        <w:rPr>
          <w:rFonts w:ascii="맑은 고딕" w:eastAsia="맑은 고딕" w:hAnsi="맑은 고딕"/>
          <w:sz w:val="21"/>
          <w:lang w:eastAsia="ko-KR"/>
        </w:rPr>
        <w:t xml:space="preserve"> 프롬프트를 복사해 활용하세요.</w:t>
      </w:r>
    </w:p>
    <w:p w14:paraId="1B275FBC" w14:textId="31377075" w:rsidR="00EC45FB" w:rsidRPr="00DB5DE2" w:rsidRDefault="00000000">
      <w:pPr>
        <w:spacing w:after="140"/>
        <w:rPr>
          <w:rFonts w:ascii="맑은 고딕" w:eastAsia="맑은 고딕" w:hAnsi="맑은 고딕" w:hint="eastAsia"/>
          <w:lang w:eastAsia="ko-KR"/>
        </w:rPr>
      </w:pPr>
      <w:r w:rsidRPr="00DB5DE2">
        <w:rPr>
          <w:rFonts w:ascii="맑은 고딕" w:eastAsia="맑은 고딕" w:hAnsi="맑은 고딕"/>
          <w:sz w:val="21"/>
          <w:lang w:eastAsia="ko-KR"/>
        </w:rPr>
        <w:t>중요한 것은 AI가 만든 문장을 그대로 제출하는 것이 아니라, 실제 경험</w:t>
      </w:r>
      <w:r w:rsidR="00414275">
        <w:rPr>
          <w:rFonts w:ascii="맑은 고딕" w:eastAsia="맑은 고딕" w:hAnsi="맑은 고딕" w:hint="eastAsia"/>
          <w:sz w:val="21"/>
          <w:lang w:eastAsia="ko-KR"/>
        </w:rPr>
        <w:t xml:space="preserve">, </w:t>
      </w:r>
      <w:r w:rsidRPr="00DB5DE2">
        <w:rPr>
          <w:rFonts w:ascii="맑은 고딕" w:eastAsia="맑은 고딕" w:hAnsi="맑은 고딕"/>
          <w:sz w:val="21"/>
          <w:lang w:eastAsia="ko-KR"/>
        </w:rPr>
        <w:t>성과</w:t>
      </w:r>
      <w:r w:rsidR="00414275">
        <w:rPr>
          <w:rFonts w:ascii="맑은 고딕" w:eastAsia="맑은 고딕" w:hAnsi="맑은 고딕" w:hint="eastAsia"/>
          <w:sz w:val="21"/>
          <w:lang w:eastAsia="ko-KR"/>
        </w:rPr>
        <w:t xml:space="preserve">, </w:t>
      </w:r>
      <w:r w:rsidRPr="00DB5DE2">
        <w:rPr>
          <w:rFonts w:ascii="맑은 고딕" w:eastAsia="맑은 고딕" w:hAnsi="맑은 고딕"/>
          <w:sz w:val="21"/>
          <w:lang w:eastAsia="ko-KR"/>
        </w:rPr>
        <w:t>수치를 바탕으로 자신만의 언어로 완성하는 것입니다.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C45FB" w:rsidRPr="00DB5DE2" w14:paraId="4DA2FDAE" w14:textId="77777777">
        <w:tc>
          <w:tcPr>
            <w:tcW w:w="10200" w:type="dxa"/>
            <w:shd w:val="clear" w:color="auto" w:fill="EFF6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905F40" w14:textId="77777777" w:rsidR="00EC45FB" w:rsidRPr="00414275" w:rsidRDefault="00000000">
            <w:pPr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</w:pPr>
            <w:r w:rsidRPr="00414275">
              <w:rPr>
                <w:rFonts w:ascii="맑은 고딕" w:eastAsia="맑은 고딕" w:hAnsi="맑은 고딕"/>
                <w:b/>
                <w:color w:val="2563EB"/>
                <w:sz w:val="24"/>
                <w:szCs w:val="24"/>
                <w:lang w:eastAsia="ko-KR"/>
              </w:rPr>
              <w:t>추천 사용법</w:t>
            </w:r>
            <w:r w:rsidRPr="00414275">
              <w:rPr>
                <w:rFonts w:ascii="맑은 고딕" w:eastAsia="맑은 고딕" w:hAnsi="맑은 고딕"/>
                <w:b/>
                <w:color w:val="2563EB"/>
                <w:sz w:val="24"/>
                <w:szCs w:val="24"/>
                <w:lang w:eastAsia="ko-KR"/>
              </w:rPr>
              <w:br/>
              <w:t>① 체크 → ② 프롬프트 입력 → ③ 결과 검토 → ④ 실제 경험으로 수정 → ⑤ 최종 사실 확인</w:t>
            </w:r>
          </w:p>
        </w:tc>
      </w:tr>
    </w:tbl>
    <w:p w14:paraId="00EAD77A" w14:textId="77777777" w:rsidR="00EC45FB" w:rsidRPr="00DB5DE2" w:rsidRDefault="00000000">
      <w:pPr>
        <w:rPr>
          <w:rFonts w:ascii="맑은 고딕" w:eastAsia="맑은 고딕" w:hAnsi="맑은 고딕" w:hint="eastAsia"/>
          <w:lang w:eastAsia="ko-KR"/>
        </w:rPr>
      </w:pPr>
      <w:r w:rsidRPr="00DB5DE2">
        <w:rPr>
          <w:rFonts w:ascii="맑은 고딕" w:eastAsia="맑은 고딕" w:hAnsi="맑은 고딕"/>
          <w:lang w:eastAsia="ko-KR"/>
        </w:rPr>
        <w:br w:type="page"/>
      </w:r>
    </w:p>
    <w:p w14:paraId="07D0E330" w14:textId="36F5D01C" w:rsidR="00471351" w:rsidRDefault="00471351">
      <w:pPr>
        <w:rPr>
          <w:rFonts w:ascii="맑은 고딕" w:eastAsia="맑은 고딕" w:hAnsi="맑은 고딕"/>
          <w:b/>
          <w:color w:val="172033"/>
          <w:sz w:val="48"/>
          <w:lang w:eastAsia="ko-KR"/>
        </w:rPr>
      </w:pPr>
      <w:r>
        <w:rPr>
          <w:noProof/>
        </w:rPr>
        <w:lastRenderedPageBreak/>
        <w:drawing>
          <wp:inline distT="0" distB="0" distL="0" distR="0" wp14:anchorId="0F3D8BD4" wp14:editId="10857D54">
            <wp:extent cx="6477000" cy="8517890"/>
            <wp:effectExtent l="0" t="0" r="0" b="0"/>
            <wp:docPr id="19845814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81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851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1FF0" w14:textId="73A86101" w:rsidR="00EC45FB" w:rsidRPr="00DB5DE2" w:rsidRDefault="00000000">
      <w:pPr>
        <w:rPr>
          <w:rFonts w:ascii="맑은 고딕" w:eastAsia="맑은 고딕" w:hAnsi="맑은 고딕" w:hint="eastAsia"/>
          <w:lang w:eastAsia="ko-KR"/>
        </w:rPr>
      </w:pPr>
      <w:r w:rsidRPr="00DB5DE2">
        <w:rPr>
          <w:rFonts w:ascii="맑은 고딕" w:eastAsia="맑은 고딕" w:hAnsi="맑은 고딕"/>
          <w:b/>
          <w:color w:val="172033"/>
          <w:sz w:val="48"/>
          <w:lang w:eastAsia="ko-KR"/>
        </w:rPr>
        <w:lastRenderedPageBreak/>
        <w:t>01. 이직 목표</w:t>
      </w:r>
    </w:p>
    <w:p w14:paraId="122B1202" w14:textId="77777777" w:rsidR="00EC45FB" w:rsidRPr="00DB5DE2" w:rsidRDefault="00000000" w:rsidP="00DB5DE2">
      <w:pPr>
        <w:tabs>
          <w:tab w:val="left" w:pos="6663"/>
        </w:tabs>
        <w:spacing w:after="140"/>
        <w:rPr>
          <w:rFonts w:ascii="맑은 고딕" w:eastAsia="맑은 고딕" w:hAnsi="맑은 고딕" w:hint="eastAsia"/>
          <w:b/>
          <w:bCs/>
          <w:lang w:eastAsia="ko-KR"/>
        </w:rPr>
      </w:pPr>
      <w:r w:rsidRPr="00DB5DE2">
        <w:rPr>
          <w:rFonts w:ascii="맑은 고딕" w:eastAsia="맑은 고딕" w:hAnsi="맑은 고딕"/>
          <w:b/>
          <w:bCs/>
          <w:color w:val="64748B"/>
          <w:lang w:eastAsia="ko-KR"/>
        </w:rPr>
        <w:t>내가 원하는 다음 커리어를 구체화합니다.</w:t>
      </w:r>
    </w:p>
    <w:p w14:paraId="603F3B69" w14:textId="77777777" w:rsidR="00DB5DE2" w:rsidRPr="00DB5DE2" w:rsidRDefault="00DB5DE2">
      <w:pPr>
        <w:jc w:val="center"/>
        <w:rPr>
          <w:rFonts w:ascii="맑은 고딕" w:eastAsia="맑은 고딕" w:hAnsi="맑은 고딕" w:hint="eastAsia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526857" w14:paraId="3C93B179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41289" w14:textId="77777777" w:rsidR="00EC45FB" w:rsidRPr="00526857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526857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7EB89" w14:textId="77777777" w:rsidR="00EC45FB" w:rsidRPr="00526857" w:rsidRDefault="00000000" w:rsidP="008406B4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526857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희망 직무를 1~2개로 구체화했다.</w:t>
            </w:r>
          </w:p>
        </w:tc>
      </w:tr>
    </w:tbl>
    <w:p w14:paraId="090C4C79" w14:textId="77777777" w:rsidR="00EC45FB" w:rsidRPr="00526857" w:rsidRDefault="00EC45FB" w:rsidP="008406B4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526857" w14:paraId="4E096185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E6572" w14:textId="77777777" w:rsidR="00EC45FB" w:rsidRPr="00526857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526857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695B0" w14:textId="77777777" w:rsidR="00EC45FB" w:rsidRPr="00526857" w:rsidRDefault="00000000" w:rsidP="008406B4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526857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희망 산업과 기업 규모를 정했다.</w:t>
            </w:r>
          </w:p>
        </w:tc>
      </w:tr>
    </w:tbl>
    <w:p w14:paraId="58EF0A53" w14:textId="77777777" w:rsidR="00EC45FB" w:rsidRPr="00526857" w:rsidRDefault="00EC45FB" w:rsidP="008406B4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526857" w14:paraId="5269335F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BF847" w14:textId="77777777" w:rsidR="00EC45FB" w:rsidRPr="00526857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526857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0ABBC" w14:textId="77777777" w:rsidR="00EC45FB" w:rsidRPr="00526857" w:rsidRDefault="00000000" w:rsidP="008406B4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526857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이직 사유를 긍정적으로 설명할 수 있다.</w:t>
            </w:r>
          </w:p>
        </w:tc>
      </w:tr>
    </w:tbl>
    <w:p w14:paraId="28E4A8E4" w14:textId="77777777" w:rsidR="00EC45FB" w:rsidRPr="00526857" w:rsidRDefault="00EC45FB" w:rsidP="008406B4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526857" w14:paraId="22A8DD96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00373" w14:textId="77777777" w:rsidR="00EC45FB" w:rsidRPr="00526857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526857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13DB3" w14:textId="77777777" w:rsidR="00EC45FB" w:rsidRPr="00526857" w:rsidRDefault="00000000" w:rsidP="008406B4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526857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희망 연봉과 최소 수용선을 정했다.</w:t>
            </w:r>
          </w:p>
        </w:tc>
      </w:tr>
    </w:tbl>
    <w:p w14:paraId="43498A00" w14:textId="77777777" w:rsidR="00EC45FB" w:rsidRPr="00526857" w:rsidRDefault="00EC45FB" w:rsidP="008406B4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526857" w14:paraId="7FADE205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FF8EA" w14:textId="77777777" w:rsidR="00EC45FB" w:rsidRPr="00526857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526857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D1DD2" w14:textId="77777777" w:rsidR="00EC45FB" w:rsidRPr="00526857" w:rsidRDefault="00000000" w:rsidP="008406B4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526857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근무형태·출퇴근 등 필수 조건을 정했다.</w:t>
            </w:r>
          </w:p>
        </w:tc>
      </w:tr>
    </w:tbl>
    <w:p w14:paraId="4CC4C6D6" w14:textId="77777777" w:rsidR="00EC45FB" w:rsidRPr="00526857" w:rsidRDefault="00EC45FB" w:rsidP="008406B4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526857" w14:paraId="306E9BAE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E4AC" w14:textId="77777777" w:rsidR="00EC45FB" w:rsidRPr="00526857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526857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D67A8" w14:textId="77777777" w:rsidR="00EC45FB" w:rsidRPr="00526857" w:rsidRDefault="00000000" w:rsidP="008406B4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526857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현재 강점 3가지를 설명할 수 있다.</w:t>
            </w:r>
          </w:p>
        </w:tc>
      </w:tr>
    </w:tbl>
    <w:p w14:paraId="1E574199" w14:textId="77777777" w:rsidR="00EC45FB" w:rsidRPr="00DB5DE2" w:rsidRDefault="00EC45FB">
      <w:pPr>
        <w:spacing w:after="20"/>
        <w:rPr>
          <w:rFonts w:ascii="맑은 고딕" w:eastAsia="맑은 고딕" w:hAnsi="맑은 고딕" w:hint="eastAsia"/>
          <w:lang w:eastAsia="ko-KR"/>
        </w:rPr>
      </w:pPr>
    </w:p>
    <w:p w14:paraId="147C46D4" w14:textId="77777777" w:rsidR="00EC45FB" w:rsidRPr="00DB5DE2" w:rsidRDefault="00000000">
      <w:pPr>
        <w:spacing w:after="140"/>
        <w:rPr>
          <w:rFonts w:ascii="맑은 고딕" w:eastAsia="맑은 고딕" w:hAnsi="맑은 고딕" w:hint="eastAsia"/>
          <w:lang w:eastAsia="ko-KR"/>
        </w:rPr>
      </w:pPr>
      <w:r w:rsidRPr="00DB5DE2">
        <w:rPr>
          <w:rFonts w:ascii="맑은 고딕" w:eastAsia="맑은 고딕" w:hAnsi="맑은 고딕"/>
          <w:color w:val="64748B"/>
          <w:sz w:val="19"/>
          <w:lang w:eastAsia="ko-KR"/>
        </w:rPr>
        <w:t>AI 활용 포인트: 체크하지 못한 항목을 ChatGPT에 입력하고, 가장 먼저 개선할 3가지를 요청하세요.</w:t>
      </w:r>
    </w:p>
    <w:p w14:paraId="7EB5E7FD" w14:textId="55A3A97F" w:rsidR="00EC45FB" w:rsidRDefault="00EC45FB">
      <w:pPr>
        <w:rPr>
          <w:rFonts w:ascii="맑은 고딕" w:eastAsia="맑은 고딕" w:hAnsi="맑은 고딕"/>
          <w:lang w:eastAsia="ko-KR"/>
        </w:rPr>
      </w:pPr>
    </w:p>
    <w:p w14:paraId="115F1FAB" w14:textId="7234CC87" w:rsidR="00471351" w:rsidRPr="00471351" w:rsidRDefault="00471351" w:rsidP="00471351">
      <w:pPr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471351">
        <w:rPr>
          <w:rFonts w:ascii="맑은 고딕" w:eastAsia="맑은 고딕" w:hAnsi="맑은 고딕" w:hint="eastAsia"/>
          <w:b/>
          <w:bCs/>
          <w:sz w:val="36"/>
          <w:szCs w:val="36"/>
          <w:lang w:eastAsia="ko-KR"/>
        </w:rPr>
        <w:t>☞</w:t>
      </w:r>
      <w:r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 xml:space="preserve"> </w:t>
      </w:r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AI </w:t>
      </w:r>
      <w:proofErr w:type="spellStart"/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커리어랩</w:t>
      </w:r>
      <w:proofErr w:type="spellEnd"/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 AI 활용 예시 </w:t>
      </w:r>
      <w:proofErr w:type="gramStart"/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프롬프트</w:t>
      </w:r>
      <w:r w:rsidRPr="00471351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 xml:space="preserve"> :</w:t>
      </w:r>
      <w:proofErr w:type="gramEnd"/>
      <w:r w:rsidRPr="00471351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 xml:space="preserve"> </w:t>
      </w:r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이직 목표 설정</w:t>
      </w:r>
    </w:p>
    <w:p w14:paraId="094EA044" w14:textId="77777777" w:rsidR="00471351" w:rsidRPr="00471351" w:rsidRDefault="00471351" w:rsidP="00471351">
      <w:pPr>
        <w:rPr>
          <w:rFonts w:ascii="맑은 고딕" w:eastAsia="맑은 고딕" w:hAnsi="맑은 고딕"/>
          <w:sz w:val="24"/>
          <w:szCs w:val="24"/>
          <w:lang w:eastAsia="ko-KR"/>
        </w:rPr>
      </w:pPr>
      <w:r w:rsidRPr="00471351">
        <w:rPr>
          <w:rFonts w:ascii="맑은 고딕" w:eastAsia="맑은 고딕" w:hAnsi="맑은 고딕"/>
          <w:sz w:val="24"/>
          <w:szCs w:val="24"/>
          <w:lang w:eastAsia="ko-KR"/>
        </w:rPr>
        <w:t>내 경력과 관심 직무를 기반으로 지원할 수 있는 직무를 5개 추천하고, 각 직무의 담당업무와 필요한 역량을 제안해줘.</w:t>
      </w:r>
    </w:p>
    <w:p w14:paraId="5AFE64A5" w14:textId="77777777" w:rsidR="00471351" w:rsidRDefault="00471351">
      <w:pPr>
        <w:rPr>
          <w:rFonts w:ascii="맑은 고딕" w:eastAsia="맑은 고딕" w:hAnsi="맑은 고딕"/>
          <w:lang w:eastAsia="ko-KR"/>
        </w:rPr>
      </w:pPr>
    </w:p>
    <w:p w14:paraId="2391BEDC" w14:textId="77777777" w:rsidR="00EC45FB" w:rsidRPr="00DB5DE2" w:rsidRDefault="00000000">
      <w:pPr>
        <w:rPr>
          <w:rFonts w:ascii="맑은 고딕" w:eastAsia="맑은 고딕" w:hAnsi="맑은 고딕" w:hint="eastAsia"/>
          <w:lang w:eastAsia="ko-KR"/>
        </w:rPr>
      </w:pPr>
      <w:r w:rsidRPr="00DB5DE2">
        <w:rPr>
          <w:rFonts w:ascii="맑은 고딕" w:eastAsia="맑은 고딕" w:hAnsi="맑은 고딕"/>
          <w:b/>
          <w:color w:val="172033"/>
          <w:sz w:val="48"/>
          <w:lang w:eastAsia="ko-KR"/>
        </w:rPr>
        <w:lastRenderedPageBreak/>
        <w:t>02. 채용공고(JD) 분석</w:t>
      </w:r>
    </w:p>
    <w:p w14:paraId="2953D1C5" w14:textId="77777777" w:rsidR="00EC45FB" w:rsidRPr="00DB5DE2" w:rsidRDefault="00000000">
      <w:pPr>
        <w:spacing w:after="140"/>
        <w:rPr>
          <w:rFonts w:ascii="맑은 고딕" w:eastAsia="맑은 고딕" w:hAnsi="맑은 고딕" w:hint="eastAsia"/>
          <w:lang w:eastAsia="ko-KR"/>
        </w:rPr>
      </w:pPr>
      <w:r w:rsidRPr="00DB5DE2">
        <w:rPr>
          <w:rFonts w:ascii="맑은 고딕" w:eastAsia="맑은 고딕" w:hAnsi="맑은 고딕"/>
          <w:color w:val="64748B"/>
          <w:lang w:eastAsia="ko-KR"/>
        </w:rPr>
        <w:t>채용공고가 요구하는 문제와 역량을 찾아냅니다.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526857" w14:paraId="1740BA31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32FDC" w14:textId="77777777" w:rsidR="00EC45FB" w:rsidRPr="00526857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526857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FD4BB" w14:textId="77777777" w:rsidR="00EC45FB" w:rsidRPr="00526857" w:rsidRDefault="00000000" w:rsidP="008406B4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526857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핵심 업무 5개를 뽑았다.</w:t>
            </w:r>
          </w:p>
        </w:tc>
      </w:tr>
    </w:tbl>
    <w:p w14:paraId="29339C62" w14:textId="77777777" w:rsidR="00EC45FB" w:rsidRPr="00526857" w:rsidRDefault="00EC45FB" w:rsidP="008406B4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526857" w14:paraId="0370FFFE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31705" w14:textId="77777777" w:rsidR="00EC45FB" w:rsidRPr="00526857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526857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6F63A" w14:textId="77777777" w:rsidR="00EC45FB" w:rsidRPr="00526857" w:rsidRDefault="00000000" w:rsidP="008406B4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526857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필수 역량과 우대 역량을 구분했다.</w:t>
            </w:r>
          </w:p>
        </w:tc>
      </w:tr>
    </w:tbl>
    <w:p w14:paraId="21195C7C" w14:textId="77777777" w:rsidR="00EC45FB" w:rsidRPr="00526857" w:rsidRDefault="00EC45FB" w:rsidP="008406B4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526857" w14:paraId="405B5192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DD723" w14:textId="77777777" w:rsidR="00EC45FB" w:rsidRPr="00526857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526857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34E9A" w14:textId="77777777" w:rsidR="00EC45FB" w:rsidRPr="00526857" w:rsidRDefault="00000000" w:rsidP="008406B4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526857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반복적으로 등장하는 키워드를 찾았다.</w:t>
            </w:r>
          </w:p>
        </w:tc>
      </w:tr>
    </w:tbl>
    <w:p w14:paraId="0A552FF9" w14:textId="77777777" w:rsidR="00EC45FB" w:rsidRPr="00526857" w:rsidRDefault="00EC45FB" w:rsidP="008406B4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526857" w14:paraId="5FA3A0E5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E2672" w14:textId="77777777" w:rsidR="00EC45FB" w:rsidRPr="00526857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526857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5A5B9" w14:textId="77777777" w:rsidR="00EC45FB" w:rsidRPr="00526857" w:rsidRDefault="00000000" w:rsidP="008406B4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526857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내 경험과 연결되는 프로젝트를 표시했다.</w:t>
            </w:r>
          </w:p>
        </w:tc>
      </w:tr>
    </w:tbl>
    <w:p w14:paraId="23604BC8" w14:textId="77777777" w:rsidR="00EC45FB" w:rsidRPr="00526857" w:rsidRDefault="00EC45FB" w:rsidP="008406B4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526857" w14:paraId="1A4014C9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80249" w14:textId="77777777" w:rsidR="00EC45FB" w:rsidRPr="00526857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526857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C8110" w14:textId="77777777" w:rsidR="00EC45FB" w:rsidRPr="00526857" w:rsidRDefault="00000000" w:rsidP="008406B4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526857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부족한 역량과 보완 방법을 정했다.</w:t>
            </w:r>
          </w:p>
        </w:tc>
      </w:tr>
    </w:tbl>
    <w:p w14:paraId="276A31EC" w14:textId="77777777" w:rsidR="00EC45FB" w:rsidRPr="00526857" w:rsidRDefault="00EC45FB" w:rsidP="008406B4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526857" w14:paraId="329A8E4B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9E87A" w14:textId="77777777" w:rsidR="00EC45FB" w:rsidRPr="00526857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526857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85D93" w14:textId="77777777" w:rsidR="00EC45FB" w:rsidRPr="00526857" w:rsidRDefault="00000000" w:rsidP="008406B4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526857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차별화 포인트를 1문장으로 만들었다.</w:t>
            </w:r>
          </w:p>
        </w:tc>
      </w:tr>
    </w:tbl>
    <w:p w14:paraId="6E51AE6E" w14:textId="77777777" w:rsidR="00EC45FB" w:rsidRPr="00DB5DE2" w:rsidRDefault="00EC45FB">
      <w:pPr>
        <w:spacing w:after="20"/>
        <w:rPr>
          <w:rFonts w:ascii="맑은 고딕" w:eastAsia="맑은 고딕" w:hAnsi="맑은 고딕" w:hint="eastAsia"/>
          <w:lang w:eastAsia="ko-KR"/>
        </w:rPr>
      </w:pPr>
    </w:p>
    <w:p w14:paraId="4E9DB456" w14:textId="7356F83E" w:rsidR="00EC45FB" w:rsidRDefault="00EC45FB">
      <w:pPr>
        <w:rPr>
          <w:rFonts w:ascii="맑은 고딕" w:eastAsia="맑은 고딕" w:hAnsi="맑은 고딕"/>
          <w:lang w:eastAsia="ko-KR"/>
        </w:rPr>
      </w:pPr>
    </w:p>
    <w:p w14:paraId="0E81612E" w14:textId="77777777" w:rsidR="00471351" w:rsidRDefault="00471351">
      <w:pPr>
        <w:rPr>
          <w:rFonts w:ascii="맑은 고딕" w:eastAsia="맑은 고딕" w:hAnsi="맑은 고딕"/>
          <w:lang w:eastAsia="ko-KR"/>
        </w:rPr>
      </w:pPr>
    </w:p>
    <w:p w14:paraId="44C61990" w14:textId="77777777" w:rsidR="00471351" w:rsidRPr="00471351" w:rsidRDefault="00471351" w:rsidP="00471351">
      <w:pPr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471351">
        <w:rPr>
          <w:rFonts w:ascii="맑은 고딕" w:eastAsia="맑은 고딕" w:hAnsi="맑은 고딕" w:hint="eastAsia"/>
          <w:b/>
          <w:bCs/>
          <w:sz w:val="36"/>
          <w:szCs w:val="36"/>
          <w:lang w:eastAsia="ko-KR"/>
        </w:rPr>
        <w:t>☞</w:t>
      </w:r>
      <w:r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 xml:space="preserve"> </w:t>
      </w:r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AI </w:t>
      </w:r>
      <w:proofErr w:type="spellStart"/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커리어랩</w:t>
      </w:r>
      <w:proofErr w:type="spellEnd"/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 AI 활용 예시 </w:t>
      </w:r>
      <w:proofErr w:type="gramStart"/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프롬프트</w:t>
      </w:r>
      <w:r w:rsidRPr="00471351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 xml:space="preserve"> :</w:t>
      </w:r>
      <w:proofErr w:type="gramEnd"/>
      <w:r w:rsidRPr="00471351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 xml:space="preserve"> </w:t>
      </w:r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채용공고(JD) 분석</w:t>
      </w:r>
    </w:p>
    <w:p w14:paraId="7ECF8FD0" w14:textId="77777777" w:rsidR="00471351" w:rsidRPr="00471351" w:rsidRDefault="00471351" w:rsidP="00471351">
      <w:pPr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이번 채용공고를 기반으로 핵심 요구사항, 필요 역량, 우대사항을 정리해줘.</w:t>
      </w:r>
    </w:p>
    <w:p w14:paraId="7E1A478B" w14:textId="7BCD0AFB" w:rsidR="00471351" w:rsidRDefault="00471351">
      <w:pPr>
        <w:rPr>
          <w:rFonts w:ascii="맑은 고딕" w:eastAsia="맑은 고딕" w:hAnsi="맑은 고딕"/>
          <w:lang w:eastAsia="ko-KR"/>
        </w:rPr>
      </w:pPr>
    </w:p>
    <w:p w14:paraId="5DC58A0C" w14:textId="77777777" w:rsidR="00471351" w:rsidRDefault="00471351">
      <w:pPr>
        <w:rPr>
          <w:rFonts w:ascii="맑은 고딕" w:eastAsia="맑은 고딕" w:hAnsi="맑은 고딕"/>
          <w:lang w:eastAsia="ko-KR"/>
        </w:rPr>
      </w:pPr>
    </w:p>
    <w:p w14:paraId="131C232F" w14:textId="77777777" w:rsidR="00EC45FB" w:rsidRPr="00DB5DE2" w:rsidRDefault="00000000">
      <w:pPr>
        <w:rPr>
          <w:rFonts w:ascii="맑은 고딕" w:eastAsia="맑은 고딕" w:hAnsi="맑은 고딕" w:hint="eastAsia"/>
          <w:lang w:eastAsia="ko-KR"/>
        </w:rPr>
      </w:pPr>
      <w:r w:rsidRPr="00DB5DE2">
        <w:rPr>
          <w:rFonts w:ascii="맑은 고딕" w:eastAsia="맑은 고딕" w:hAnsi="맑은 고딕"/>
          <w:b/>
          <w:color w:val="172033"/>
          <w:sz w:val="48"/>
          <w:lang w:eastAsia="ko-KR"/>
        </w:rPr>
        <w:lastRenderedPageBreak/>
        <w:t>03. 이력서 점검</w:t>
      </w:r>
    </w:p>
    <w:p w14:paraId="397E70AE" w14:textId="77777777" w:rsidR="00EC45FB" w:rsidRPr="00DB5DE2" w:rsidRDefault="00000000">
      <w:pPr>
        <w:spacing w:after="140"/>
        <w:rPr>
          <w:rFonts w:ascii="맑은 고딕" w:eastAsia="맑은 고딕" w:hAnsi="맑은 고딕" w:hint="eastAsia"/>
          <w:lang w:eastAsia="ko-KR"/>
        </w:rPr>
      </w:pPr>
      <w:r w:rsidRPr="00DB5DE2">
        <w:rPr>
          <w:rFonts w:ascii="맑은 고딕" w:eastAsia="맑은 고딕" w:hAnsi="맑은 고딕"/>
          <w:color w:val="64748B"/>
          <w:lang w:eastAsia="ko-KR"/>
        </w:rPr>
        <w:t>채용담당자가 짧은 시간에 핵심을 파악할 수 있게 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471351" w14:paraId="6A52522C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59C4D" w14:textId="77777777" w:rsidR="00EC45FB" w:rsidRPr="00471351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471351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A0EB0" w14:textId="77777777" w:rsidR="00EC45FB" w:rsidRPr="00471351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471351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경력 순서와 기간이 명확하다.</w:t>
            </w:r>
          </w:p>
        </w:tc>
      </w:tr>
    </w:tbl>
    <w:p w14:paraId="732752D3" w14:textId="77777777" w:rsidR="00EC45FB" w:rsidRPr="00471351" w:rsidRDefault="00EC45FB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471351" w14:paraId="641E4CD7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1579F" w14:textId="77777777" w:rsidR="00EC45FB" w:rsidRPr="00471351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471351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B490D" w14:textId="77777777" w:rsidR="00EC45FB" w:rsidRPr="00471351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471351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역할과 성과가 함께 적혀 있다.</w:t>
            </w:r>
          </w:p>
        </w:tc>
      </w:tr>
    </w:tbl>
    <w:p w14:paraId="7976BB21" w14:textId="77777777" w:rsidR="00EC45FB" w:rsidRPr="00471351" w:rsidRDefault="00EC45FB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471351" w14:paraId="685694C1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5D7D3" w14:textId="77777777" w:rsidR="00EC45FB" w:rsidRPr="00471351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471351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596CA" w14:textId="77777777" w:rsidR="00EC45FB" w:rsidRPr="00471351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471351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가능한 성과를 숫자로 표현했다.</w:t>
            </w:r>
          </w:p>
        </w:tc>
      </w:tr>
    </w:tbl>
    <w:p w14:paraId="5C9593FE" w14:textId="77777777" w:rsidR="00EC45FB" w:rsidRPr="00471351" w:rsidRDefault="00EC45FB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471351" w14:paraId="56ED889C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B55FB" w14:textId="77777777" w:rsidR="00EC45FB" w:rsidRPr="00471351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471351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E6ECD" w14:textId="77777777" w:rsidR="00EC45FB" w:rsidRPr="00471351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471351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JD의 핵심 키워드를 자연스럽게 반영했다.</w:t>
            </w:r>
          </w:p>
        </w:tc>
      </w:tr>
    </w:tbl>
    <w:p w14:paraId="719EB637" w14:textId="77777777" w:rsidR="00EC45FB" w:rsidRPr="00471351" w:rsidRDefault="00EC45FB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471351" w14:paraId="769F056E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14B3F" w14:textId="77777777" w:rsidR="00EC45FB" w:rsidRPr="00471351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471351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0A60C" w14:textId="77777777" w:rsidR="00EC45FB" w:rsidRPr="00471351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471351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불필요한 정보는 정리했다.</w:t>
            </w:r>
          </w:p>
        </w:tc>
      </w:tr>
    </w:tbl>
    <w:p w14:paraId="4DA03C74" w14:textId="77777777" w:rsidR="00EC45FB" w:rsidRPr="00471351" w:rsidRDefault="00EC45FB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471351" w14:paraId="48BBB034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C12C6" w14:textId="77777777" w:rsidR="00EC45FB" w:rsidRPr="00471351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471351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8E73B" w14:textId="477CB18B" w:rsidR="00EC45FB" w:rsidRPr="00471351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proofErr w:type="spellStart"/>
            <w:r w:rsidRPr="00471351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오탈자</w:t>
            </w:r>
            <w:proofErr w:type="spellEnd"/>
            <w:r w:rsidR="00471351"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  <w:t xml:space="preserve">, </w:t>
            </w:r>
            <w:r w:rsidRPr="00471351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날짜</w:t>
            </w:r>
            <w:r w:rsidR="00471351"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  <w:t xml:space="preserve">, </w:t>
            </w:r>
            <w:r w:rsidRPr="00471351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직함을 점검했다.</w:t>
            </w:r>
          </w:p>
        </w:tc>
      </w:tr>
    </w:tbl>
    <w:p w14:paraId="636398C6" w14:textId="77777777" w:rsidR="00EC45FB" w:rsidRPr="00DB5DE2" w:rsidRDefault="00EC45FB">
      <w:pPr>
        <w:spacing w:after="20"/>
        <w:rPr>
          <w:rFonts w:ascii="맑은 고딕" w:eastAsia="맑은 고딕" w:hAnsi="맑은 고딕" w:hint="eastAsia"/>
          <w:lang w:eastAsia="ko-KR"/>
        </w:rPr>
      </w:pPr>
    </w:p>
    <w:p w14:paraId="4DA87E60" w14:textId="77777777" w:rsidR="00471351" w:rsidRPr="00471351" w:rsidRDefault="00471351" w:rsidP="00471351">
      <w:pPr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471351">
        <w:rPr>
          <w:rFonts w:ascii="맑은 고딕" w:eastAsia="맑은 고딕" w:hAnsi="맑은 고딕" w:hint="eastAsia"/>
          <w:b/>
          <w:bCs/>
          <w:sz w:val="36"/>
          <w:szCs w:val="36"/>
          <w:lang w:eastAsia="ko-KR"/>
        </w:rPr>
        <w:t>☞</w:t>
      </w:r>
      <w:r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 xml:space="preserve"> </w:t>
      </w:r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AI </w:t>
      </w:r>
      <w:proofErr w:type="spellStart"/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커리어랩</w:t>
      </w:r>
      <w:proofErr w:type="spellEnd"/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 AI 활용 예시 </w:t>
      </w:r>
      <w:proofErr w:type="gramStart"/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프롬프트</w:t>
      </w:r>
      <w:r w:rsidRPr="00471351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 xml:space="preserve"> :</w:t>
      </w:r>
      <w:proofErr w:type="gramEnd"/>
      <w:r w:rsidRPr="00471351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 xml:space="preserve"> </w:t>
      </w:r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이력서 점검</w:t>
      </w:r>
    </w:p>
    <w:p w14:paraId="5404F886" w14:textId="77777777" w:rsidR="00471351" w:rsidRPr="00471351" w:rsidRDefault="00471351" w:rsidP="00471351">
      <w:pPr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이력서를 분석하고, 내 경력에서 보일 수 있는 주요 포인트를 제안해줘.</w:t>
      </w:r>
    </w:p>
    <w:p w14:paraId="7EE8D49E" w14:textId="5DBF09BD" w:rsidR="00EC45FB" w:rsidRDefault="00EC45FB" w:rsidP="00471351">
      <w:pPr>
        <w:rPr>
          <w:rFonts w:ascii="맑은 고딕" w:eastAsia="맑은 고딕" w:hAnsi="맑은 고딕"/>
          <w:lang w:eastAsia="ko-KR"/>
        </w:rPr>
      </w:pPr>
    </w:p>
    <w:p w14:paraId="4D6AA14F" w14:textId="77777777" w:rsidR="00471351" w:rsidRDefault="00471351" w:rsidP="00471351">
      <w:pPr>
        <w:rPr>
          <w:rFonts w:ascii="맑은 고딕" w:eastAsia="맑은 고딕" w:hAnsi="맑은 고딕"/>
          <w:lang w:eastAsia="ko-KR"/>
        </w:rPr>
      </w:pPr>
    </w:p>
    <w:p w14:paraId="3ED46D09" w14:textId="77777777" w:rsidR="00471351" w:rsidRPr="00471351" w:rsidRDefault="00471351" w:rsidP="00471351">
      <w:pPr>
        <w:rPr>
          <w:rFonts w:ascii="맑은 고딕" w:eastAsia="맑은 고딕" w:hAnsi="맑은 고딕" w:hint="eastAsia"/>
          <w:lang w:eastAsia="ko-KR"/>
        </w:rPr>
      </w:pPr>
    </w:p>
    <w:p w14:paraId="4531B8CB" w14:textId="77777777" w:rsidR="00EC45FB" w:rsidRPr="00DB5DE2" w:rsidRDefault="00000000">
      <w:pPr>
        <w:rPr>
          <w:rFonts w:ascii="맑은 고딕" w:eastAsia="맑은 고딕" w:hAnsi="맑은 고딕" w:hint="eastAsia"/>
          <w:lang w:eastAsia="ko-KR"/>
        </w:rPr>
      </w:pPr>
      <w:r w:rsidRPr="00DB5DE2">
        <w:rPr>
          <w:rFonts w:ascii="맑은 고딕" w:eastAsia="맑은 고딕" w:hAnsi="맑은 고딕"/>
          <w:b/>
          <w:color w:val="172033"/>
          <w:sz w:val="48"/>
          <w:lang w:eastAsia="ko-KR"/>
        </w:rPr>
        <w:lastRenderedPageBreak/>
        <w:t>04. 경력기술서 점검</w:t>
      </w:r>
    </w:p>
    <w:p w14:paraId="1F8B2647" w14:textId="77777777" w:rsidR="00EC45FB" w:rsidRPr="00471351" w:rsidRDefault="00000000">
      <w:pPr>
        <w:spacing w:after="140"/>
        <w:rPr>
          <w:rFonts w:ascii="맑은 고딕" w:eastAsia="맑은 고딕" w:hAnsi="맑은 고딕" w:hint="eastAsia"/>
          <w:sz w:val="24"/>
          <w:szCs w:val="24"/>
          <w:lang w:eastAsia="ko-KR"/>
        </w:rPr>
      </w:pPr>
      <w:r w:rsidRPr="00471351">
        <w:rPr>
          <w:rFonts w:ascii="맑은 고딕" w:eastAsia="맑은 고딕" w:hAnsi="맑은 고딕"/>
          <w:color w:val="64748B"/>
          <w:sz w:val="24"/>
          <w:szCs w:val="24"/>
          <w:lang w:eastAsia="ko-KR"/>
        </w:rPr>
        <w:t>프로젝트의 기여도와 결과가 선명하게 보이도록 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471351" w14:paraId="0C38570E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8462A" w14:textId="77777777" w:rsidR="00EC45FB" w:rsidRPr="00471351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471351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880F7" w14:textId="77777777" w:rsidR="00EC45FB" w:rsidRPr="00471351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471351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프로젝트 목적이 설명되어 있다.</w:t>
            </w:r>
          </w:p>
        </w:tc>
      </w:tr>
    </w:tbl>
    <w:p w14:paraId="687066F6" w14:textId="77777777" w:rsidR="00EC45FB" w:rsidRPr="00471351" w:rsidRDefault="00EC45FB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471351" w14:paraId="32953FCB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AD205" w14:textId="77777777" w:rsidR="00EC45FB" w:rsidRPr="00471351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471351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7DDCF" w14:textId="77777777" w:rsidR="00EC45FB" w:rsidRPr="00471351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471351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내 역할이 명확하다.</w:t>
            </w:r>
          </w:p>
        </w:tc>
      </w:tr>
    </w:tbl>
    <w:p w14:paraId="22BD104F" w14:textId="77777777" w:rsidR="00EC45FB" w:rsidRPr="00471351" w:rsidRDefault="00EC45FB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471351" w14:paraId="1AA0B4D6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77E11" w14:textId="77777777" w:rsidR="00EC45FB" w:rsidRPr="00471351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471351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C2412" w14:textId="77777777" w:rsidR="00EC45FB" w:rsidRPr="00471351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471351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문제→행동→결과 흐름이다.</w:t>
            </w:r>
          </w:p>
        </w:tc>
      </w:tr>
    </w:tbl>
    <w:p w14:paraId="2246379B" w14:textId="77777777" w:rsidR="00EC45FB" w:rsidRPr="00471351" w:rsidRDefault="00EC45FB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471351" w14:paraId="6423F0B3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0022F" w14:textId="77777777" w:rsidR="00EC45FB" w:rsidRPr="00471351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471351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0ACDA" w14:textId="77777777" w:rsidR="00EC45FB" w:rsidRPr="00471351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471351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성과를 수치로 표현했다.</w:t>
            </w:r>
          </w:p>
        </w:tc>
      </w:tr>
    </w:tbl>
    <w:p w14:paraId="51D5E422" w14:textId="77777777" w:rsidR="00EC45FB" w:rsidRPr="00471351" w:rsidRDefault="00EC45FB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471351" w14:paraId="36CC5F9B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D5C7" w14:textId="77777777" w:rsidR="00EC45FB" w:rsidRPr="00471351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471351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EFC92" w14:textId="77777777" w:rsidR="00EC45FB" w:rsidRPr="00471351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471351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기술과 업무 기여도가 연결된다.</w:t>
            </w:r>
          </w:p>
        </w:tc>
      </w:tr>
    </w:tbl>
    <w:p w14:paraId="597C8CBB" w14:textId="77777777" w:rsidR="00EC45FB" w:rsidRPr="00471351" w:rsidRDefault="00EC45FB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471351" w14:paraId="7D945328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FD075" w14:textId="77777777" w:rsidR="00EC45FB" w:rsidRPr="00471351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471351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CC8E9" w14:textId="77777777" w:rsidR="00EC45FB" w:rsidRPr="00471351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471351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면접에서 설명 가능한 내용만 작성했다.</w:t>
            </w:r>
          </w:p>
        </w:tc>
      </w:tr>
    </w:tbl>
    <w:p w14:paraId="3E470E6E" w14:textId="77777777" w:rsidR="00EC45FB" w:rsidRPr="00DB5DE2" w:rsidRDefault="00EC45FB">
      <w:pPr>
        <w:spacing w:after="20"/>
        <w:rPr>
          <w:rFonts w:ascii="맑은 고딕" w:eastAsia="맑은 고딕" w:hAnsi="맑은 고딕" w:hint="eastAsia"/>
          <w:lang w:eastAsia="ko-KR"/>
        </w:rPr>
      </w:pPr>
    </w:p>
    <w:p w14:paraId="47017730" w14:textId="37E39104" w:rsidR="00EC45FB" w:rsidRDefault="00EC45FB">
      <w:pPr>
        <w:rPr>
          <w:rFonts w:ascii="맑은 고딕" w:eastAsia="맑은 고딕" w:hAnsi="맑은 고딕"/>
          <w:lang w:eastAsia="ko-KR"/>
        </w:rPr>
      </w:pPr>
    </w:p>
    <w:p w14:paraId="065BDAED" w14:textId="77777777" w:rsidR="007F2564" w:rsidRPr="007F2564" w:rsidRDefault="00471351" w:rsidP="007F2564">
      <w:pPr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471351">
        <w:rPr>
          <w:rFonts w:ascii="맑은 고딕" w:eastAsia="맑은 고딕" w:hAnsi="맑은 고딕" w:hint="eastAsia"/>
          <w:b/>
          <w:bCs/>
          <w:sz w:val="36"/>
          <w:szCs w:val="36"/>
          <w:lang w:eastAsia="ko-KR"/>
        </w:rPr>
        <w:t>☞</w:t>
      </w:r>
      <w:r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 xml:space="preserve"> </w:t>
      </w:r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AI </w:t>
      </w:r>
      <w:proofErr w:type="spellStart"/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커리어랩</w:t>
      </w:r>
      <w:proofErr w:type="spellEnd"/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 AI 활용 예시 </w:t>
      </w:r>
      <w:proofErr w:type="gramStart"/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프롬프트</w:t>
      </w:r>
      <w:r w:rsidRPr="00471351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 xml:space="preserve"> :</w:t>
      </w:r>
      <w:proofErr w:type="gramEnd"/>
      <w:r w:rsidRPr="00471351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 xml:space="preserve"> </w:t>
      </w:r>
      <w:r w:rsidR="007F2564" w:rsidRPr="007F2564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경력기술서 점검</w:t>
      </w:r>
    </w:p>
    <w:p w14:paraId="0CEA59C4" w14:textId="77777777" w:rsidR="007F2564" w:rsidRPr="007F2564" w:rsidRDefault="007F2564" w:rsidP="007F2564">
      <w:pPr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7F2564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이력 경험을 STAR 방식으로 경력기술서로 작성해줘.</w:t>
      </w:r>
    </w:p>
    <w:p w14:paraId="007352AC" w14:textId="1582795D" w:rsidR="00471351" w:rsidRDefault="00471351" w:rsidP="007F2564">
      <w:pPr>
        <w:rPr>
          <w:rFonts w:ascii="맑은 고딕" w:eastAsia="맑은 고딕" w:hAnsi="맑은 고딕"/>
          <w:lang w:eastAsia="ko-KR"/>
        </w:rPr>
      </w:pPr>
    </w:p>
    <w:p w14:paraId="43C674F7" w14:textId="77777777" w:rsidR="007F2564" w:rsidRPr="007F2564" w:rsidRDefault="007F2564" w:rsidP="007F2564">
      <w:pPr>
        <w:rPr>
          <w:rFonts w:ascii="맑은 고딕" w:eastAsia="맑은 고딕" w:hAnsi="맑은 고딕" w:hint="eastAsia"/>
          <w:lang w:eastAsia="ko-KR"/>
        </w:rPr>
      </w:pPr>
    </w:p>
    <w:p w14:paraId="1E46557D" w14:textId="77777777" w:rsidR="00EC45FB" w:rsidRPr="00DB5DE2" w:rsidRDefault="00000000">
      <w:pPr>
        <w:rPr>
          <w:rFonts w:ascii="맑은 고딕" w:eastAsia="맑은 고딕" w:hAnsi="맑은 고딕" w:hint="eastAsia"/>
          <w:lang w:eastAsia="ko-KR"/>
        </w:rPr>
      </w:pPr>
      <w:r w:rsidRPr="00DB5DE2">
        <w:rPr>
          <w:rFonts w:ascii="맑은 고딕" w:eastAsia="맑은 고딕" w:hAnsi="맑은 고딕"/>
          <w:b/>
          <w:color w:val="172033"/>
          <w:sz w:val="48"/>
          <w:lang w:eastAsia="ko-KR"/>
        </w:rPr>
        <w:lastRenderedPageBreak/>
        <w:t>05. 자기소개서 점검</w:t>
      </w:r>
    </w:p>
    <w:p w14:paraId="0B4A6937" w14:textId="77777777" w:rsidR="00EC45FB" w:rsidRPr="007F2564" w:rsidRDefault="00000000">
      <w:pPr>
        <w:spacing w:after="140"/>
        <w:rPr>
          <w:rFonts w:ascii="맑은 고딕" w:eastAsia="맑은 고딕" w:hAnsi="맑은 고딕" w:hint="eastAsia"/>
          <w:sz w:val="24"/>
          <w:szCs w:val="24"/>
          <w:lang w:eastAsia="ko-KR"/>
        </w:rPr>
      </w:pPr>
      <w:r w:rsidRPr="007F2564">
        <w:rPr>
          <w:rFonts w:ascii="맑은 고딕" w:eastAsia="맑은 고딕" w:hAnsi="맑은 고딕"/>
          <w:color w:val="64748B"/>
          <w:sz w:val="24"/>
          <w:szCs w:val="24"/>
          <w:lang w:eastAsia="ko-KR"/>
        </w:rPr>
        <w:t>경험 나열이 아니라 지원 직무와 연결된 이야기를 만듭니다.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7F2564" w14:paraId="73E50791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31D6D" w14:textId="77777777" w:rsidR="00EC45FB" w:rsidRPr="007F2564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CAC26" w14:textId="77777777" w:rsidR="00EC45FB" w:rsidRPr="007F2564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지원동기가 기업·직무와 연결된다.</w:t>
            </w:r>
          </w:p>
        </w:tc>
      </w:tr>
    </w:tbl>
    <w:p w14:paraId="346036BE" w14:textId="77777777" w:rsidR="00EC45FB" w:rsidRPr="007F2564" w:rsidRDefault="00EC45FB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7F2564" w14:paraId="0B2881EE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0F49B" w14:textId="77777777" w:rsidR="00EC45FB" w:rsidRPr="007F2564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4D97E" w14:textId="77777777" w:rsidR="00EC45FB" w:rsidRPr="007F2564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경험을 하나의 메시지로 묶었다.</w:t>
            </w:r>
          </w:p>
        </w:tc>
      </w:tr>
    </w:tbl>
    <w:p w14:paraId="2C0D420E" w14:textId="77777777" w:rsidR="00EC45FB" w:rsidRPr="007F2564" w:rsidRDefault="00EC45FB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7F2564" w14:paraId="159CA58E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BEE94" w14:textId="77777777" w:rsidR="00EC45FB" w:rsidRPr="007F2564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C4EED" w14:textId="77777777" w:rsidR="00EC45FB" w:rsidRPr="007F2564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구체적인 사례와 결과가 있다.</w:t>
            </w:r>
          </w:p>
        </w:tc>
      </w:tr>
    </w:tbl>
    <w:p w14:paraId="3587E8B1" w14:textId="77777777" w:rsidR="00EC45FB" w:rsidRPr="007F2564" w:rsidRDefault="00EC45FB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7F2564" w14:paraId="4F073ECA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6994E" w14:textId="77777777" w:rsidR="00EC45FB" w:rsidRPr="007F2564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4185B" w14:textId="77777777" w:rsidR="00EC45FB" w:rsidRPr="007F2564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뻔한 AI 표현을 제거했다.</w:t>
            </w:r>
          </w:p>
        </w:tc>
      </w:tr>
    </w:tbl>
    <w:p w14:paraId="64009C27" w14:textId="77777777" w:rsidR="00EC45FB" w:rsidRPr="007F2564" w:rsidRDefault="00EC45FB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7F2564" w14:paraId="162E152E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37D08" w14:textId="77777777" w:rsidR="00EC45FB" w:rsidRPr="007F2564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04EDC" w14:textId="77777777" w:rsidR="00EC45FB" w:rsidRPr="007F2564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나만의 관점과 배운 점이 있다.</w:t>
            </w:r>
          </w:p>
        </w:tc>
      </w:tr>
    </w:tbl>
    <w:p w14:paraId="00EF5597" w14:textId="77777777" w:rsidR="00EC45FB" w:rsidRPr="007F2564" w:rsidRDefault="00EC45FB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7F2564" w14:paraId="0411A1EE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2717" w14:textId="77777777" w:rsidR="00EC45FB" w:rsidRPr="007F2564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FA821" w14:textId="77777777" w:rsidR="00EC45FB" w:rsidRPr="007F2564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문항과 글자 수를 지켰다.</w:t>
            </w:r>
          </w:p>
        </w:tc>
      </w:tr>
    </w:tbl>
    <w:p w14:paraId="337DD3D2" w14:textId="77777777" w:rsidR="00EC45FB" w:rsidRPr="00DB5DE2" w:rsidRDefault="00EC45FB">
      <w:pPr>
        <w:spacing w:after="20"/>
        <w:rPr>
          <w:rFonts w:ascii="맑은 고딕" w:eastAsia="맑은 고딕" w:hAnsi="맑은 고딕" w:hint="eastAsia"/>
          <w:lang w:eastAsia="ko-KR"/>
        </w:rPr>
      </w:pPr>
    </w:p>
    <w:p w14:paraId="7DF011A9" w14:textId="77777777" w:rsidR="007F2564" w:rsidRPr="007F2564" w:rsidRDefault="007F2564" w:rsidP="007F2564">
      <w:pPr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471351">
        <w:rPr>
          <w:rFonts w:ascii="맑은 고딕" w:eastAsia="맑은 고딕" w:hAnsi="맑은 고딕" w:hint="eastAsia"/>
          <w:b/>
          <w:bCs/>
          <w:sz w:val="36"/>
          <w:szCs w:val="36"/>
          <w:lang w:eastAsia="ko-KR"/>
        </w:rPr>
        <w:t>☞</w:t>
      </w:r>
      <w:r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 xml:space="preserve"> </w:t>
      </w:r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AI </w:t>
      </w:r>
      <w:proofErr w:type="spellStart"/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커리어랩</w:t>
      </w:r>
      <w:proofErr w:type="spellEnd"/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 AI 활용 예시 </w:t>
      </w:r>
      <w:proofErr w:type="gramStart"/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프롬프트</w:t>
      </w:r>
      <w:r w:rsidRPr="00471351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 xml:space="preserve"> :</w:t>
      </w:r>
      <w:proofErr w:type="gramEnd"/>
      <w:r w:rsidRPr="00471351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 xml:space="preserve"> </w:t>
      </w:r>
      <w:r w:rsidRPr="007F2564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자기소개서 점검</w:t>
      </w:r>
    </w:p>
    <w:p w14:paraId="7DE28DA2" w14:textId="77777777" w:rsidR="007F2564" w:rsidRPr="007F2564" w:rsidRDefault="007F2564" w:rsidP="007F2564">
      <w:pPr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7F2564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이전 경력과 JD를 바탕으로 자기소개서 초안을 작성해줘.</w:t>
      </w:r>
    </w:p>
    <w:p w14:paraId="7D33E724" w14:textId="776068D3" w:rsidR="00EC45FB" w:rsidRDefault="00EC45FB" w:rsidP="007F2564">
      <w:pPr>
        <w:rPr>
          <w:rFonts w:ascii="맑은 고딕" w:eastAsia="맑은 고딕" w:hAnsi="맑은 고딕"/>
          <w:lang w:eastAsia="ko-KR"/>
        </w:rPr>
      </w:pPr>
    </w:p>
    <w:p w14:paraId="626A4B96" w14:textId="77777777" w:rsidR="007F2564" w:rsidRDefault="007F2564" w:rsidP="007F2564">
      <w:pPr>
        <w:rPr>
          <w:rFonts w:ascii="맑은 고딕" w:eastAsia="맑은 고딕" w:hAnsi="맑은 고딕"/>
          <w:lang w:eastAsia="ko-KR"/>
        </w:rPr>
      </w:pPr>
    </w:p>
    <w:p w14:paraId="69C20F78" w14:textId="77777777" w:rsidR="007F2564" w:rsidRPr="007F2564" w:rsidRDefault="007F2564" w:rsidP="007F2564">
      <w:pPr>
        <w:rPr>
          <w:rFonts w:ascii="맑은 고딕" w:eastAsia="맑은 고딕" w:hAnsi="맑은 고딕" w:hint="eastAsia"/>
          <w:lang w:eastAsia="ko-KR"/>
        </w:rPr>
      </w:pPr>
    </w:p>
    <w:p w14:paraId="4B3757B3" w14:textId="77777777" w:rsidR="00EC45FB" w:rsidRPr="00DB5DE2" w:rsidRDefault="00000000">
      <w:pPr>
        <w:rPr>
          <w:rFonts w:ascii="맑은 고딕" w:eastAsia="맑은 고딕" w:hAnsi="맑은 고딕" w:hint="eastAsia"/>
          <w:lang w:eastAsia="ko-KR"/>
        </w:rPr>
      </w:pPr>
      <w:r w:rsidRPr="00DB5DE2">
        <w:rPr>
          <w:rFonts w:ascii="맑은 고딕" w:eastAsia="맑은 고딕" w:hAnsi="맑은 고딕"/>
          <w:b/>
          <w:color w:val="172033"/>
          <w:sz w:val="48"/>
          <w:lang w:eastAsia="ko-KR"/>
        </w:rPr>
        <w:lastRenderedPageBreak/>
        <w:t>06. 기업 분석</w:t>
      </w:r>
    </w:p>
    <w:p w14:paraId="252C3F2D" w14:textId="77777777" w:rsidR="00EC45FB" w:rsidRPr="007F2564" w:rsidRDefault="00000000">
      <w:pPr>
        <w:spacing w:after="140"/>
        <w:rPr>
          <w:rFonts w:ascii="맑은 고딕" w:eastAsia="맑은 고딕" w:hAnsi="맑은 고딕" w:hint="eastAsia"/>
          <w:sz w:val="24"/>
          <w:szCs w:val="24"/>
          <w:lang w:eastAsia="ko-KR"/>
        </w:rPr>
      </w:pPr>
      <w:r w:rsidRPr="007F2564">
        <w:rPr>
          <w:rFonts w:ascii="맑은 고딕" w:eastAsia="맑은 고딕" w:hAnsi="맑은 고딕"/>
          <w:color w:val="64748B"/>
          <w:sz w:val="24"/>
          <w:szCs w:val="24"/>
          <w:lang w:eastAsia="ko-KR"/>
        </w:rPr>
        <w:t>회사가 해결해야 할 문제와 내가 기여할 지점을 찾습니다.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7F2564" w14:paraId="4D95BB6A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07053" w14:textId="77777777" w:rsidR="00EC45FB" w:rsidRPr="007F2564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E4DD" w14:textId="77777777" w:rsidR="00EC45FB" w:rsidRPr="007F2564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사업모델을 이해했다.</w:t>
            </w:r>
          </w:p>
        </w:tc>
      </w:tr>
    </w:tbl>
    <w:p w14:paraId="0443B624" w14:textId="77777777" w:rsidR="00EC45FB" w:rsidRPr="007F2564" w:rsidRDefault="00EC45FB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7F2564" w14:paraId="0AA5398A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F3462" w14:textId="77777777" w:rsidR="00EC45FB" w:rsidRPr="007F2564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95B02" w14:textId="77777777" w:rsidR="00EC45FB" w:rsidRPr="007F2564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최근 제품·서비스·채용 방향을 확인했다.</w:t>
            </w:r>
          </w:p>
        </w:tc>
      </w:tr>
    </w:tbl>
    <w:p w14:paraId="7F9D267D" w14:textId="77777777" w:rsidR="00EC45FB" w:rsidRPr="007F2564" w:rsidRDefault="00EC45FB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7F2564" w14:paraId="3BB4B760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A94ED" w14:textId="77777777" w:rsidR="00EC45FB" w:rsidRPr="007F2564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02A54" w14:textId="77777777" w:rsidR="00EC45FB" w:rsidRPr="007F2564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지원 직무의 핵심 과제를 추정했다.</w:t>
            </w:r>
          </w:p>
        </w:tc>
      </w:tr>
    </w:tbl>
    <w:p w14:paraId="1EEBB611" w14:textId="77777777" w:rsidR="00EC45FB" w:rsidRPr="007F2564" w:rsidRDefault="00EC45FB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7F2564" w14:paraId="4F94E5B6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47BFF" w14:textId="77777777" w:rsidR="00EC45FB" w:rsidRPr="007F2564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CCF6" w14:textId="77777777" w:rsidR="00EC45FB" w:rsidRPr="007F2564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경쟁사와 차별점을 정리했다.</w:t>
            </w:r>
          </w:p>
        </w:tc>
      </w:tr>
    </w:tbl>
    <w:p w14:paraId="1E3D69FC" w14:textId="77777777" w:rsidR="00EC45FB" w:rsidRPr="007F2564" w:rsidRDefault="00EC45FB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7F2564" w14:paraId="581EDC1C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7AD7B" w14:textId="77777777" w:rsidR="00EC45FB" w:rsidRPr="007F2564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25B7" w14:textId="77777777" w:rsidR="00EC45FB" w:rsidRPr="007F2564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내 경험과 기업의 문제를 연결했다.</w:t>
            </w:r>
          </w:p>
        </w:tc>
      </w:tr>
    </w:tbl>
    <w:p w14:paraId="32EEF6F7" w14:textId="77777777" w:rsidR="00EC45FB" w:rsidRPr="007F2564" w:rsidRDefault="00EC45FB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7F2564" w14:paraId="66E708D1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51E93" w14:textId="77777777" w:rsidR="00EC45FB" w:rsidRPr="007F2564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2B3C2" w14:textId="77777777" w:rsidR="00EC45FB" w:rsidRPr="007F2564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면접 질문 3개 이상을 준비했다.</w:t>
            </w:r>
          </w:p>
        </w:tc>
      </w:tr>
    </w:tbl>
    <w:p w14:paraId="484A36FB" w14:textId="77777777" w:rsidR="00EC45FB" w:rsidRPr="00DB5DE2" w:rsidRDefault="00EC45FB">
      <w:pPr>
        <w:spacing w:after="20"/>
        <w:rPr>
          <w:rFonts w:ascii="맑은 고딕" w:eastAsia="맑은 고딕" w:hAnsi="맑은 고딕" w:hint="eastAsia"/>
          <w:lang w:eastAsia="ko-KR"/>
        </w:rPr>
      </w:pPr>
    </w:p>
    <w:p w14:paraId="1E07120B" w14:textId="77777777" w:rsidR="007F2564" w:rsidRPr="007F2564" w:rsidRDefault="007F2564" w:rsidP="007F2564">
      <w:pPr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471351">
        <w:rPr>
          <w:rFonts w:ascii="맑은 고딕" w:eastAsia="맑은 고딕" w:hAnsi="맑은 고딕" w:hint="eastAsia"/>
          <w:b/>
          <w:bCs/>
          <w:sz w:val="36"/>
          <w:szCs w:val="36"/>
          <w:lang w:eastAsia="ko-KR"/>
        </w:rPr>
        <w:t>☞</w:t>
      </w:r>
      <w:r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 xml:space="preserve"> </w:t>
      </w:r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AI </w:t>
      </w:r>
      <w:proofErr w:type="spellStart"/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커리어랩</w:t>
      </w:r>
      <w:proofErr w:type="spellEnd"/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 AI 활용 예시 </w:t>
      </w:r>
      <w:proofErr w:type="gramStart"/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프롬프트</w:t>
      </w:r>
      <w:r w:rsidRPr="00471351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 xml:space="preserve"> :</w:t>
      </w:r>
      <w:proofErr w:type="gramEnd"/>
      <w:r w:rsidRPr="00471351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 xml:space="preserve"> </w:t>
      </w:r>
      <w:r w:rsidRPr="007F2564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기업 분석</w:t>
      </w:r>
    </w:p>
    <w:p w14:paraId="104C0172" w14:textId="77777777" w:rsidR="007F2564" w:rsidRPr="007F2564" w:rsidRDefault="007F2564" w:rsidP="007F2564">
      <w:pPr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7F2564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아래 회사를 분석해서 면접 질문을 만들어줘.</w:t>
      </w:r>
    </w:p>
    <w:p w14:paraId="622C1B17" w14:textId="4EE036E6" w:rsidR="00EC45FB" w:rsidRDefault="00EC45FB" w:rsidP="007F2564">
      <w:pPr>
        <w:rPr>
          <w:rFonts w:ascii="맑은 고딕" w:eastAsia="맑은 고딕" w:hAnsi="맑은 고딕"/>
          <w:lang w:eastAsia="ko-KR"/>
        </w:rPr>
      </w:pPr>
    </w:p>
    <w:p w14:paraId="120ED24D" w14:textId="77777777" w:rsidR="007F2564" w:rsidRDefault="007F2564" w:rsidP="007F2564">
      <w:pPr>
        <w:rPr>
          <w:rFonts w:ascii="맑은 고딕" w:eastAsia="맑은 고딕" w:hAnsi="맑은 고딕"/>
          <w:lang w:eastAsia="ko-KR"/>
        </w:rPr>
      </w:pPr>
    </w:p>
    <w:p w14:paraId="596D6F86" w14:textId="77777777" w:rsidR="007F2564" w:rsidRPr="007F2564" w:rsidRDefault="007F2564" w:rsidP="007F2564">
      <w:pPr>
        <w:rPr>
          <w:rFonts w:ascii="맑은 고딕" w:eastAsia="맑은 고딕" w:hAnsi="맑은 고딕" w:hint="eastAsia"/>
          <w:lang w:eastAsia="ko-KR"/>
        </w:rPr>
      </w:pPr>
    </w:p>
    <w:p w14:paraId="51182E60" w14:textId="77777777" w:rsidR="00EC45FB" w:rsidRPr="00DB5DE2" w:rsidRDefault="00000000">
      <w:pPr>
        <w:rPr>
          <w:rFonts w:ascii="맑은 고딕" w:eastAsia="맑은 고딕" w:hAnsi="맑은 고딕" w:hint="eastAsia"/>
          <w:lang w:eastAsia="ko-KR"/>
        </w:rPr>
      </w:pPr>
      <w:r w:rsidRPr="00DB5DE2">
        <w:rPr>
          <w:rFonts w:ascii="맑은 고딕" w:eastAsia="맑은 고딕" w:hAnsi="맑은 고딕"/>
          <w:b/>
          <w:color w:val="172033"/>
          <w:sz w:val="48"/>
          <w:lang w:eastAsia="ko-KR"/>
        </w:rPr>
        <w:lastRenderedPageBreak/>
        <w:t>07. 면접 준비</w:t>
      </w:r>
    </w:p>
    <w:p w14:paraId="27B7FDBB" w14:textId="77777777" w:rsidR="00EC45FB" w:rsidRPr="007F2564" w:rsidRDefault="00000000">
      <w:pPr>
        <w:spacing w:after="140"/>
        <w:rPr>
          <w:rFonts w:ascii="맑은 고딕" w:eastAsia="맑은 고딕" w:hAnsi="맑은 고딕" w:hint="eastAsia"/>
          <w:sz w:val="24"/>
          <w:szCs w:val="24"/>
          <w:lang w:eastAsia="ko-KR"/>
        </w:rPr>
      </w:pPr>
      <w:r w:rsidRPr="007F2564">
        <w:rPr>
          <w:rFonts w:ascii="맑은 고딕" w:eastAsia="맑은 고딕" w:hAnsi="맑은 고딕"/>
          <w:color w:val="64748B"/>
          <w:sz w:val="24"/>
          <w:szCs w:val="24"/>
          <w:lang w:eastAsia="ko-KR"/>
        </w:rPr>
        <w:t>준비한 답변보다 실제 경험을 논리적으로 설명하는 연습이 중요합니다.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7F2564" w14:paraId="580AFEFB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DB524" w14:textId="77777777" w:rsidR="00EC45FB" w:rsidRPr="007F2564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B077C" w14:textId="77777777" w:rsidR="00EC45FB" w:rsidRPr="007F2564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1분 자기소개를 준비했다.</w:t>
            </w:r>
          </w:p>
        </w:tc>
      </w:tr>
    </w:tbl>
    <w:p w14:paraId="38E4C258" w14:textId="77777777" w:rsidR="00EC45FB" w:rsidRPr="007F2564" w:rsidRDefault="00EC45FB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7F2564" w14:paraId="246DDB1E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077AC" w14:textId="77777777" w:rsidR="00EC45FB" w:rsidRPr="007F2564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BC2D3" w14:textId="77777777" w:rsidR="00EC45FB" w:rsidRPr="007F2564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대표 프로젝트 3개를 STAR로 정리했다.</w:t>
            </w:r>
          </w:p>
        </w:tc>
      </w:tr>
    </w:tbl>
    <w:p w14:paraId="257BC5CC" w14:textId="77777777" w:rsidR="00EC45FB" w:rsidRPr="007F2564" w:rsidRDefault="00EC45FB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7F2564" w14:paraId="65617E70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FE9EB" w14:textId="77777777" w:rsidR="00EC45FB" w:rsidRPr="007F2564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DA8CD" w14:textId="77777777" w:rsidR="00EC45FB" w:rsidRPr="007F2564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예상 질문 20개 이상을 준비했다.</w:t>
            </w:r>
          </w:p>
        </w:tc>
      </w:tr>
    </w:tbl>
    <w:p w14:paraId="683C70D7" w14:textId="77777777" w:rsidR="00EC45FB" w:rsidRPr="007F2564" w:rsidRDefault="00EC45FB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7F2564" w14:paraId="7A6084BE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1E65B" w14:textId="77777777" w:rsidR="00EC45FB" w:rsidRPr="007F2564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33BC" w14:textId="77777777" w:rsidR="00EC45FB" w:rsidRPr="007F2564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실패·갈등·이직사유에 답할 수 있다.</w:t>
            </w:r>
          </w:p>
        </w:tc>
      </w:tr>
    </w:tbl>
    <w:p w14:paraId="63D157DF" w14:textId="77777777" w:rsidR="00EC45FB" w:rsidRPr="007F2564" w:rsidRDefault="00EC45FB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7F2564" w14:paraId="55FF37E0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4E0BF" w14:textId="77777777" w:rsidR="00EC45FB" w:rsidRPr="007F2564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EFE51" w14:textId="77777777" w:rsidR="00EC45FB" w:rsidRPr="007F2564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직무 기술 질문을 점검했다.</w:t>
            </w:r>
          </w:p>
        </w:tc>
      </w:tr>
    </w:tbl>
    <w:p w14:paraId="3B0F6D08" w14:textId="77777777" w:rsidR="00EC45FB" w:rsidRPr="007F2564" w:rsidRDefault="00EC45FB">
      <w:pPr>
        <w:spacing w:after="20"/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7F2564" w14:paraId="04CAB521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6B1E2" w14:textId="77777777" w:rsidR="00EC45FB" w:rsidRPr="007F2564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b/>
                <w:bCs/>
                <w:color w:val="2563EB"/>
                <w:sz w:val="24"/>
                <w:szCs w:val="24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30D1C" w14:textId="77777777" w:rsidR="00EC45FB" w:rsidRPr="007F2564" w:rsidRDefault="00000000">
            <w:pPr>
              <w:rPr>
                <w:rFonts w:ascii="맑은 고딕" w:eastAsia="맑은 고딕" w:hAnsi="맑은 고딕" w:hint="eastAsia"/>
                <w:b/>
                <w:bCs/>
                <w:sz w:val="24"/>
                <w:szCs w:val="24"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bCs/>
                <w:sz w:val="24"/>
                <w:szCs w:val="24"/>
                <w:lang w:eastAsia="ko-KR"/>
              </w:rPr>
              <w:t>소리 내어 답변을 연습했다.</w:t>
            </w:r>
          </w:p>
        </w:tc>
      </w:tr>
    </w:tbl>
    <w:p w14:paraId="6F93712D" w14:textId="77777777" w:rsidR="00EC45FB" w:rsidRPr="00DB5DE2" w:rsidRDefault="00EC45FB">
      <w:pPr>
        <w:spacing w:after="20"/>
        <w:rPr>
          <w:rFonts w:ascii="맑은 고딕" w:eastAsia="맑은 고딕" w:hAnsi="맑은 고딕" w:hint="eastAsia"/>
          <w:lang w:eastAsia="ko-KR"/>
        </w:rPr>
      </w:pPr>
    </w:p>
    <w:p w14:paraId="22B9D704" w14:textId="77777777" w:rsidR="007F2564" w:rsidRPr="007F2564" w:rsidRDefault="007F2564" w:rsidP="007F2564">
      <w:pPr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471351">
        <w:rPr>
          <w:rFonts w:ascii="맑은 고딕" w:eastAsia="맑은 고딕" w:hAnsi="맑은 고딕" w:hint="eastAsia"/>
          <w:b/>
          <w:bCs/>
          <w:sz w:val="36"/>
          <w:szCs w:val="36"/>
          <w:lang w:eastAsia="ko-KR"/>
        </w:rPr>
        <w:t>☞</w:t>
      </w:r>
      <w:r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 xml:space="preserve"> </w:t>
      </w:r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AI </w:t>
      </w:r>
      <w:proofErr w:type="spellStart"/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커리어랩</w:t>
      </w:r>
      <w:proofErr w:type="spellEnd"/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 AI 활용 예시 </w:t>
      </w:r>
      <w:proofErr w:type="gramStart"/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프롬프트</w:t>
      </w:r>
      <w:r w:rsidRPr="00471351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 xml:space="preserve"> :</w:t>
      </w:r>
      <w:proofErr w:type="gramEnd"/>
      <w:r w:rsidRPr="00471351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 xml:space="preserve"> </w:t>
      </w:r>
      <w:r w:rsidRPr="007F2564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면접 준비</w:t>
      </w:r>
    </w:p>
    <w:p w14:paraId="4E7A7D22" w14:textId="77777777" w:rsidR="007F2564" w:rsidRPr="007F2564" w:rsidRDefault="007F2564" w:rsidP="007F2564">
      <w:pPr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7F2564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이전 경력에 따른 모범답변을 STAR 방식으로 작성해줘.</w:t>
      </w:r>
    </w:p>
    <w:p w14:paraId="0669C26A" w14:textId="4F02350B" w:rsidR="00EC45FB" w:rsidRDefault="00EC45FB">
      <w:pPr>
        <w:rPr>
          <w:rFonts w:ascii="맑은 고딕" w:eastAsia="맑은 고딕" w:hAnsi="맑은 고딕"/>
          <w:lang w:eastAsia="ko-KR"/>
        </w:rPr>
      </w:pPr>
    </w:p>
    <w:p w14:paraId="06C4383D" w14:textId="77777777" w:rsidR="007F2564" w:rsidRDefault="007F2564">
      <w:pPr>
        <w:rPr>
          <w:rFonts w:ascii="맑은 고딕" w:eastAsia="맑은 고딕" w:hAnsi="맑은 고딕"/>
          <w:lang w:eastAsia="ko-KR"/>
        </w:rPr>
      </w:pPr>
    </w:p>
    <w:p w14:paraId="261B69BE" w14:textId="77777777" w:rsidR="007F2564" w:rsidRPr="007F2564" w:rsidRDefault="007F2564">
      <w:pPr>
        <w:rPr>
          <w:rFonts w:ascii="맑은 고딕" w:eastAsia="맑은 고딕" w:hAnsi="맑은 고딕" w:hint="eastAsia"/>
          <w:lang w:eastAsia="ko-KR"/>
        </w:rPr>
      </w:pPr>
    </w:p>
    <w:p w14:paraId="225401C0" w14:textId="77777777" w:rsidR="00EC45FB" w:rsidRPr="00DB5DE2" w:rsidRDefault="00000000">
      <w:pPr>
        <w:rPr>
          <w:rFonts w:ascii="맑은 고딕" w:eastAsia="맑은 고딕" w:hAnsi="맑은 고딕" w:hint="eastAsia"/>
          <w:lang w:eastAsia="ko-KR"/>
        </w:rPr>
      </w:pPr>
      <w:r w:rsidRPr="00DB5DE2">
        <w:rPr>
          <w:rFonts w:ascii="맑은 고딕" w:eastAsia="맑은 고딕" w:hAnsi="맑은 고딕"/>
          <w:b/>
          <w:color w:val="172033"/>
          <w:sz w:val="48"/>
          <w:lang w:eastAsia="ko-KR"/>
        </w:rPr>
        <w:lastRenderedPageBreak/>
        <w:t>08. 연봉협상 관점</w:t>
      </w:r>
    </w:p>
    <w:p w14:paraId="5A638E82" w14:textId="7A7B42D4" w:rsidR="00EC45FB" w:rsidRPr="007F2564" w:rsidRDefault="00000000" w:rsidP="007F2564">
      <w:pPr>
        <w:spacing w:after="140"/>
        <w:rPr>
          <w:rFonts w:ascii="맑은 고딕" w:eastAsia="맑은 고딕" w:hAnsi="맑은 고딕" w:hint="eastAsia"/>
          <w:b/>
          <w:bCs/>
          <w:lang w:eastAsia="ko-KR"/>
        </w:rPr>
      </w:pPr>
      <w:r w:rsidRPr="007F2564">
        <w:rPr>
          <w:rFonts w:ascii="맑은 고딕" w:eastAsia="맑은 고딕" w:hAnsi="맑은 고딕"/>
          <w:b/>
          <w:bCs/>
          <w:color w:val="64748B"/>
          <w:lang w:eastAsia="ko-KR"/>
        </w:rPr>
        <w:t>희망연봉보다 그 수준을 설명할 수 있는 근거가 중요합니다.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7F2564" w14:paraId="7E4E2913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EE4FF" w14:textId="77777777" w:rsidR="00EC45FB" w:rsidRPr="007F2564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7F2564">
              <w:rPr>
                <w:rFonts w:ascii="맑은 고딕" w:eastAsia="맑은 고딕" w:hAnsi="맑은 고딕"/>
                <w:b/>
                <w:bCs/>
                <w:color w:val="2563EB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3E753" w14:textId="77777777" w:rsidR="00EC45FB" w:rsidRPr="007F2564" w:rsidRDefault="00000000">
            <w:pPr>
              <w:rPr>
                <w:rFonts w:ascii="맑은 고딕" w:eastAsia="맑은 고딕" w:hAnsi="맑은 고딕" w:hint="eastAsia"/>
                <w:b/>
                <w:bCs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bCs/>
                <w:lang w:eastAsia="ko-KR"/>
              </w:rPr>
              <w:t>시장 연봉 수준을 조사했다.</w:t>
            </w:r>
          </w:p>
        </w:tc>
      </w:tr>
    </w:tbl>
    <w:p w14:paraId="178ABA83" w14:textId="77777777" w:rsidR="00EC45FB" w:rsidRPr="007F2564" w:rsidRDefault="00EC45FB">
      <w:pPr>
        <w:spacing w:after="20"/>
        <w:rPr>
          <w:rFonts w:ascii="맑은 고딕" w:eastAsia="맑은 고딕" w:hAnsi="맑은 고딕" w:hint="eastAsia"/>
          <w:b/>
          <w:bCs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7F2564" w14:paraId="74A06A48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1E9C3" w14:textId="77777777" w:rsidR="00EC45FB" w:rsidRPr="007F2564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7F2564">
              <w:rPr>
                <w:rFonts w:ascii="맑은 고딕" w:eastAsia="맑은 고딕" w:hAnsi="맑은 고딕"/>
                <w:b/>
                <w:bCs/>
                <w:color w:val="2563EB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1C430" w14:textId="77777777" w:rsidR="00EC45FB" w:rsidRPr="007F2564" w:rsidRDefault="00000000">
            <w:pPr>
              <w:rPr>
                <w:rFonts w:ascii="맑은 고딕" w:eastAsia="맑은 고딕" w:hAnsi="맑은 고딕" w:hint="eastAsia"/>
                <w:b/>
                <w:bCs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bCs/>
                <w:lang w:eastAsia="ko-KR"/>
              </w:rPr>
              <w:t>성과와 희소성을 근거로 정리했다.</w:t>
            </w:r>
          </w:p>
        </w:tc>
      </w:tr>
    </w:tbl>
    <w:p w14:paraId="491A4E4E" w14:textId="77777777" w:rsidR="00EC45FB" w:rsidRPr="007F2564" w:rsidRDefault="00EC45FB">
      <w:pPr>
        <w:spacing w:after="20"/>
        <w:rPr>
          <w:rFonts w:ascii="맑은 고딕" w:eastAsia="맑은 고딕" w:hAnsi="맑은 고딕" w:hint="eastAsia"/>
          <w:b/>
          <w:bCs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7F2564" w14:paraId="5333288F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AF3CF" w14:textId="77777777" w:rsidR="00EC45FB" w:rsidRPr="007F2564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7F2564">
              <w:rPr>
                <w:rFonts w:ascii="맑은 고딕" w:eastAsia="맑은 고딕" w:hAnsi="맑은 고딕"/>
                <w:b/>
                <w:bCs/>
                <w:color w:val="2563EB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80E23" w14:textId="77777777" w:rsidR="00EC45FB" w:rsidRPr="007F2564" w:rsidRDefault="00000000">
            <w:pPr>
              <w:rPr>
                <w:rFonts w:ascii="맑은 고딕" w:eastAsia="맑은 고딕" w:hAnsi="맑은 고딕" w:hint="eastAsia"/>
                <w:b/>
                <w:bCs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bCs/>
                <w:lang w:eastAsia="ko-KR"/>
              </w:rPr>
              <w:t>희망연봉을 범위로 준비했다.</w:t>
            </w:r>
          </w:p>
        </w:tc>
      </w:tr>
    </w:tbl>
    <w:p w14:paraId="6CA7D99A" w14:textId="77777777" w:rsidR="00EC45FB" w:rsidRPr="007F2564" w:rsidRDefault="00EC45FB">
      <w:pPr>
        <w:spacing w:after="20"/>
        <w:rPr>
          <w:rFonts w:ascii="맑은 고딕" w:eastAsia="맑은 고딕" w:hAnsi="맑은 고딕" w:hint="eastAsia"/>
          <w:b/>
          <w:bCs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7F2564" w14:paraId="7B58050D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3D91C" w14:textId="77777777" w:rsidR="00EC45FB" w:rsidRPr="007F2564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7F2564">
              <w:rPr>
                <w:rFonts w:ascii="맑은 고딕" w:eastAsia="맑은 고딕" w:hAnsi="맑은 고딕"/>
                <w:b/>
                <w:bCs/>
                <w:color w:val="2563EB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D0439" w14:textId="77777777" w:rsidR="00EC45FB" w:rsidRPr="007F2564" w:rsidRDefault="00000000">
            <w:pPr>
              <w:rPr>
                <w:rFonts w:ascii="맑은 고딕" w:eastAsia="맑은 고딕" w:hAnsi="맑은 고딕" w:hint="eastAsia"/>
                <w:b/>
                <w:bCs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bCs/>
                <w:lang w:eastAsia="ko-KR"/>
              </w:rPr>
              <w:t>기본급 외 보상도 확인했다.</w:t>
            </w:r>
          </w:p>
        </w:tc>
      </w:tr>
    </w:tbl>
    <w:p w14:paraId="7AC6B7C9" w14:textId="77777777" w:rsidR="00EC45FB" w:rsidRPr="007F2564" w:rsidRDefault="00EC45FB">
      <w:pPr>
        <w:spacing w:after="20"/>
        <w:rPr>
          <w:rFonts w:ascii="맑은 고딕" w:eastAsia="맑은 고딕" w:hAnsi="맑은 고딕" w:hint="eastAsia"/>
          <w:b/>
          <w:bCs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7F2564" w14:paraId="7575C024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581CC" w14:textId="77777777" w:rsidR="00EC45FB" w:rsidRPr="007F2564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7F2564">
              <w:rPr>
                <w:rFonts w:ascii="맑은 고딕" w:eastAsia="맑은 고딕" w:hAnsi="맑은 고딕"/>
                <w:b/>
                <w:bCs/>
                <w:color w:val="2563EB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1389E" w14:textId="77777777" w:rsidR="00EC45FB" w:rsidRPr="007F2564" w:rsidRDefault="00000000">
            <w:pPr>
              <w:rPr>
                <w:rFonts w:ascii="맑은 고딕" w:eastAsia="맑은 고딕" w:hAnsi="맑은 고딕" w:hint="eastAsia"/>
                <w:b/>
                <w:bCs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bCs/>
                <w:lang w:eastAsia="ko-KR"/>
              </w:rPr>
              <w:t>최소 수용 조건을 정했다.</w:t>
            </w:r>
          </w:p>
        </w:tc>
      </w:tr>
    </w:tbl>
    <w:p w14:paraId="41590E81" w14:textId="77777777" w:rsidR="00EC45FB" w:rsidRPr="007F2564" w:rsidRDefault="00EC45FB">
      <w:pPr>
        <w:spacing w:after="20"/>
        <w:rPr>
          <w:rFonts w:ascii="맑은 고딕" w:eastAsia="맑은 고딕" w:hAnsi="맑은 고딕" w:hint="eastAsia"/>
          <w:b/>
          <w:bCs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7F2564" w14:paraId="3666156B" w14:textId="77777777">
        <w:trPr>
          <w:jc w:val="center"/>
        </w:trPr>
        <w:tc>
          <w:tcPr>
            <w:tcW w:w="51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E3FC3" w14:textId="77777777" w:rsidR="00EC45FB" w:rsidRPr="007F2564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7F2564">
              <w:rPr>
                <w:rFonts w:ascii="맑은 고딕" w:eastAsia="맑은 고딕" w:hAnsi="맑은 고딕"/>
                <w:b/>
                <w:bCs/>
                <w:color w:val="2563EB"/>
              </w:rPr>
              <w:t>□</w:t>
            </w:r>
          </w:p>
        </w:tc>
        <w:tc>
          <w:tcPr>
            <w:tcW w:w="5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0C799" w14:textId="77777777" w:rsidR="00EC45FB" w:rsidRPr="007F2564" w:rsidRDefault="00000000">
            <w:pPr>
              <w:rPr>
                <w:rFonts w:ascii="맑은 고딕" w:eastAsia="맑은 고딕" w:hAnsi="맑은 고딕" w:hint="eastAsia"/>
                <w:b/>
                <w:bCs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bCs/>
                <w:lang w:eastAsia="ko-KR"/>
              </w:rPr>
              <w:t>감정적 표현 없이 협상할 준비가 됐다.</w:t>
            </w:r>
          </w:p>
        </w:tc>
      </w:tr>
    </w:tbl>
    <w:p w14:paraId="055085BD" w14:textId="77777777" w:rsidR="00EC45FB" w:rsidRPr="00DB5DE2" w:rsidRDefault="00EC45FB">
      <w:pPr>
        <w:spacing w:after="20"/>
        <w:rPr>
          <w:rFonts w:ascii="맑은 고딕" w:eastAsia="맑은 고딕" w:hAnsi="맑은 고딕" w:hint="eastAsia"/>
          <w:lang w:eastAsia="ko-KR"/>
        </w:rPr>
      </w:pPr>
    </w:p>
    <w:p w14:paraId="7D274B4B" w14:textId="77777777" w:rsidR="00EC45FB" w:rsidRPr="00DB5DE2" w:rsidRDefault="00000000">
      <w:pPr>
        <w:spacing w:after="140"/>
        <w:rPr>
          <w:rFonts w:ascii="맑은 고딕" w:eastAsia="맑은 고딕" w:hAnsi="맑은 고딕" w:hint="eastAsia"/>
          <w:lang w:eastAsia="ko-KR"/>
        </w:rPr>
      </w:pPr>
      <w:r w:rsidRPr="00DB5DE2">
        <w:rPr>
          <w:rFonts w:ascii="맑은 고딕" w:eastAsia="맑은 고딕" w:hAnsi="맑은 고딕"/>
          <w:color w:val="64748B"/>
          <w:sz w:val="19"/>
          <w:lang w:eastAsia="ko-KR"/>
        </w:rPr>
        <w:t>AI 활용 포인트: 체크하지 못한 항목을 ChatGPT에 입력하고, 가장 먼저 개선할 3가지를 요청하세요.</w:t>
      </w:r>
    </w:p>
    <w:p w14:paraId="3E694945" w14:textId="363FA892" w:rsidR="007F2564" w:rsidRPr="007F2564" w:rsidRDefault="007F2564" w:rsidP="007F2564">
      <w:pPr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7F2564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 xml:space="preserve">☞ </w:t>
      </w:r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AI </w:t>
      </w:r>
      <w:proofErr w:type="spellStart"/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커리어랩</w:t>
      </w:r>
      <w:proofErr w:type="spellEnd"/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 AI 활용 예시 </w:t>
      </w:r>
      <w:proofErr w:type="gramStart"/>
      <w:r w:rsidRPr="00471351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프롬프트</w:t>
      </w:r>
      <w:r w:rsidRPr="007F2564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 xml:space="preserve"> :</w:t>
      </w:r>
      <w:proofErr w:type="gramEnd"/>
      <w:r w:rsidRPr="007F2564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 xml:space="preserve"> </w:t>
      </w:r>
      <w:r w:rsidRPr="007F2564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연봉협상 관점</w:t>
      </w:r>
    </w:p>
    <w:p w14:paraId="682CAF16" w14:textId="0CB4C213" w:rsidR="007F2564" w:rsidRPr="007F2564" w:rsidRDefault="007F2564" w:rsidP="007F2564">
      <w:pPr>
        <w:rPr>
          <w:rFonts w:ascii="맑은 고딕" w:eastAsia="맑은 고딕" w:hAnsi="맑은 고딕"/>
          <w:sz w:val="24"/>
          <w:szCs w:val="24"/>
          <w:lang w:eastAsia="ko-KR"/>
        </w:rPr>
      </w:pPr>
      <w:r w:rsidRPr="007F2564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내 경력과 주요 성과를 </w:t>
      </w:r>
      <w:r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 xml:space="preserve">분석 후 </w:t>
      </w:r>
      <w:r w:rsidRPr="007F2564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연봉 협상 전략을 </w:t>
      </w:r>
      <w:r w:rsidR="005268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다음 사항 고려해서 만들어 줘</w:t>
      </w:r>
      <w:r w:rsidRPr="007F2564">
        <w:rPr>
          <w:rFonts w:ascii="맑은 고딕" w:eastAsia="맑은 고딕" w:hAnsi="맑은 고딕"/>
          <w:sz w:val="24"/>
          <w:szCs w:val="24"/>
          <w:lang w:eastAsia="ko-KR"/>
        </w:rPr>
        <w:br/>
        <w:t xml:space="preserve">현재 연봉, 경력 연차, 핵심 성과, 보유 기술과 시장에서의 희소성을 고려해서 </w:t>
      </w:r>
      <w:r w:rsidRPr="007F2564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희망연봉의 적정 범위와 그 근거</w:t>
      </w:r>
      <w:r w:rsidRPr="007F2564">
        <w:rPr>
          <w:rFonts w:ascii="맑은 고딕" w:eastAsia="맑은 고딕" w:hAnsi="맑은 고딕"/>
          <w:sz w:val="24"/>
          <w:szCs w:val="24"/>
          <w:lang w:eastAsia="ko-KR"/>
        </w:rPr>
        <w:t xml:space="preserve">를 </w:t>
      </w:r>
      <w:r>
        <w:rPr>
          <w:rFonts w:ascii="맑은 고딕" w:eastAsia="맑은 고딕" w:hAnsi="맑은 고딕" w:hint="eastAsia"/>
          <w:sz w:val="24"/>
          <w:szCs w:val="24"/>
          <w:lang w:eastAsia="ko-KR"/>
        </w:rPr>
        <w:t>제시하고,</w:t>
      </w:r>
      <w:r w:rsidRPr="007F2564">
        <w:rPr>
          <w:rFonts w:ascii="맑은 고딕" w:eastAsia="맑은 고딕" w:hAnsi="맑은 고딕"/>
          <w:sz w:val="24"/>
          <w:szCs w:val="24"/>
          <w:lang w:eastAsia="ko-KR"/>
        </w:rPr>
        <w:t xml:space="preserve"> 면접관이 “희망연봉이 얼마인가요?”라고 질문했을 때 사용할 </w:t>
      </w:r>
      <w:r w:rsidRPr="007F2564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설득력 있는 답변 예시 3가지</w:t>
      </w:r>
      <w:r w:rsidRPr="007F2564">
        <w:rPr>
          <w:rFonts w:ascii="맑은 고딕" w:eastAsia="맑은 고딕" w:hAnsi="맑은 고딕"/>
          <w:sz w:val="24"/>
          <w:szCs w:val="24"/>
          <w:lang w:eastAsia="ko-KR"/>
        </w:rPr>
        <w:t>를 만들</w:t>
      </w:r>
      <w:r>
        <w:rPr>
          <w:rFonts w:ascii="맑은 고딕" w:eastAsia="맑은 고딕" w:hAnsi="맑은 고딕" w:hint="eastAsia"/>
          <w:sz w:val="24"/>
          <w:szCs w:val="24"/>
          <w:lang w:eastAsia="ko-KR"/>
        </w:rPr>
        <w:t xml:space="preserve">어줘. 단, </w:t>
      </w:r>
      <w:r w:rsidRPr="007F2564">
        <w:rPr>
          <w:rFonts w:ascii="맑은 고딕" w:eastAsia="맑은 고딕" w:hAnsi="맑은 고딕"/>
          <w:sz w:val="24"/>
          <w:szCs w:val="24"/>
          <w:lang w:eastAsia="ko-KR"/>
        </w:rPr>
        <w:t xml:space="preserve">단순히 높은 연봉을 요구하기보다 </w:t>
      </w:r>
      <w:r w:rsidRPr="007F2564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내가 회사에 제공할 수 있는 가치와 성과를 중심으로 설명</w:t>
      </w:r>
      <w:r w:rsidRPr="007F2564">
        <w:rPr>
          <w:rFonts w:ascii="맑은 고딕" w:eastAsia="맑은 고딕" w:hAnsi="맑은 고딕"/>
          <w:sz w:val="24"/>
          <w:szCs w:val="24"/>
          <w:lang w:eastAsia="ko-KR"/>
        </w:rPr>
        <w:t>해줘.</w:t>
      </w:r>
    </w:p>
    <w:p w14:paraId="2328C805" w14:textId="77777777" w:rsidR="007F2564" w:rsidRDefault="007F2564">
      <w:pPr>
        <w:rPr>
          <w:rFonts w:ascii="맑은 고딕" w:eastAsia="맑은 고딕" w:hAnsi="맑은 고딕"/>
          <w:lang w:eastAsia="ko-KR"/>
        </w:rPr>
      </w:pPr>
    </w:p>
    <w:p w14:paraId="222151C4" w14:textId="77777777" w:rsidR="007F2564" w:rsidRDefault="007F2564">
      <w:pPr>
        <w:rPr>
          <w:rFonts w:ascii="맑은 고딕" w:eastAsia="맑은 고딕" w:hAnsi="맑은 고딕"/>
          <w:lang w:eastAsia="ko-KR"/>
        </w:rPr>
      </w:pPr>
    </w:p>
    <w:p w14:paraId="19B32EA0" w14:textId="46CB6A91" w:rsidR="007F2564" w:rsidRDefault="007F2564">
      <w:pPr>
        <w:rPr>
          <w:rFonts w:ascii="맑은 고딕" w:eastAsia="맑은 고딕" w:hAnsi="맑은 고딕"/>
          <w:b/>
          <w:color w:val="172033"/>
          <w:sz w:val="44"/>
          <w:lang w:eastAsia="ko-KR"/>
        </w:rPr>
      </w:pPr>
      <w:r>
        <w:rPr>
          <w:noProof/>
        </w:rPr>
        <w:lastRenderedPageBreak/>
        <w:drawing>
          <wp:inline distT="0" distB="0" distL="0" distR="0" wp14:anchorId="04C4189E" wp14:editId="68618FB8">
            <wp:extent cx="6477000" cy="5537200"/>
            <wp:effectExtent l="0" t="0" r="0" b="6350"/>
            <wp:docPr id="13716344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34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A5AC" w14:textId="77777777" w:rsidR="007F2564" w:rsidRDefault="007F2564">
      <w:pPr>
        <w:rPr>
          <w:rFonts w:ascii="맑은 고딕" w:eastAsia="맑은 고딕" w:hAnsi="맑은 고딕"/>
          <w:b/>
          <w:color w:val="172033"/>
          <w:sz w:val="44"/>
          <w:lang w:eastAsia="ko-KR"/>
        </w:rPr>
      </w:pPr>
    </w:p>
    <w:p w14:paraId="3F5F8F6A" w14:textId="77777777" w:rsidR="007F2564" w:rsidRDefault="007F2564">
      <w:pPr>
        <w:rPr>
          <w:rFonts w:ascii="맑은 고딕" w:eastAsia="맑은 고딕" w:hAnsi="맑은 고딕"/>
          <w:b/>
          <w:color w:val="172033"/>
          <w:sz w:val="44"/>
          <w:lang w:eastAsia="ko-KR"/>
        </w:rPr>
      </w:pPr>
    </w:p>
    <w:p w14:paraId="41D179CB" w14:textId="77777777" w:rsidR="007F2564" w:rsidRDefault="007F2564">
      <w:pPr>
        <w:rPr>
          <w:rFonts w:ascii="맑은 고딕" w:eastAsia="맑은 고딕" w:hAnsi="맑은 고딕"/>
          <w:b/>
          <w:color w:val="172033"/>
          <w:sz w:val="44"/>
          <w:lang w:eastAsia="ko-KR"/>
        </w:rPr>
      </w:pPr>
    </w:p>
    <w:p w14:paraId="1A183F8A" w14:textId="77777777" w:rsidR="007F2564" w:rsidRDefault="007F2564">
      <w:pPr>
        <w:rPr>
          <w:rFonts w:ascii="맑은 고딕" w:eastAsia="맑은 고딕" w:hAnsi="맑은 고딕" w:hint="eastAsia"/>
          <w:b/>
          <w:color w:val="172033"/>
          <w:sz w:val="44"/>
          <w:lang w:eastAsia="ko-KR"/>
        </w:rPr>
      </w:pPr>
    </w:p>
    <w:p w14:paraId="47B473A1" w14:textId="00E07E72" w:rsidR="00EC45FB" w:rsidRPr="00DB5DE2" w:rsidRDefault="00000000">
      <w:pPr>
        <w:rPr>
          <w:rFonts w:ascii="맑은 고딕" w:eastAsia="맑은 고딕" w:hAnsi="맑은 고딕" w:hint="eastAsia"/>
          <w:lang w:eastAsia="ko-KR"/>
        </w:rPr>
      </w:pPr>
      <w:r w:rsidRPr="00DB5DE2">
        <w:rPr>
          <w:rFonts w:ascii="맑은 고딕" w:eastAsia="맑은 고딕" w:hAnsi="맑은 고딕"/>
          <w:b/>
          <w:color w:val="172033"/>
          <w:sz w:val="44"/>
          <w:lang w:eastAsia="ko-KR"/>
        </w:rPr>
        <w:lastRenderedPageBreak/>
        <w:t>02. ChatGPT 취업 프롬프트 30선</w:t>
      </w:r>
    </w:p>
    <w:p w14:paraId="481C9AF8" w14:textId="66FC1FA7" w:rsidR="00EC45FB" w:rsidRPr="007F2564" w:rsidRDefault="00000000" w:rsidP="007F2564">
      <w:pPr>
        <w:spacing w:after="140"/>
        <w:rPr>
          <w:rFonts w:ascii="맑은 고딕" w:eastAsia="맑은 고딕" w:hAnsi="맑은 고딕" w:hint="eastAsia"/>
          <w:lang w:eastAsia="ko-KR"/>
        </w:rPr>
      </w:pPr>
      <w:r w:rsidRPr="00DB5DE2">
        <w:rPr>
          <w:rFonts w:ascii="맑은 고딕" w:eastAsia="맑은 고딕" w:hAnsi="맑은 고딕"/>
          <w:color w:val="64748B"/>
          <w:sz w:val="19"/>
          <w:lang w:eastAsia="ko-KR"/>
        </w:rPr>
        <w:t xml:space="preserve">대괄호 </w:t>
      </w:r>
      <w:proofErr w:type="gramStart"/>
      <w:r w:rsidRPr="00DB5DE2">
        <w:rPr>
          <w:rFonts w:ascii="맑은 고딕" w:eastAsia="맑은 고딕" w:hAnsi="맑은 고딕"/>
          <w:color w:val="64748B"/>
          <w:sz w:val="19"/>
          <w:lang w:eastAsia="ko-KR"/>
        </w:rPr>
        <w:t>[ ]</w:t>
      </w:r>
      <w:proofErr w:type="gramEnd"/>
      <w:r w:rsidRPr="00DB5DE2">
        <w:rPr>
          <w:rFonts w:ascii="맑은 고딕" w:eastAsia="맑은 고딕" w:hAnsi="맑은 고딕"/>
          <w:color w:val="64748B"/>
          <w:sz w:val="19"/>
          <w:lang w:eastAsia="ko-KR"/>
        </w:rPr>
        <w:t xml:space="preserve"> 부분을 자신의 정보로 바꾸어 사용하세요.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C45FB" w:rsidRPr="007F2564" w14:paraId="0927D052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C720945" w14:textId="77777777" w:rsidR="00EC45FB" w:rsidRPr="007F2564" w:rsidRDefault="00000000" w:rsidP="007F2564">
            <w:pPr>
              <w:spacing w:line="240" w:lineRule="auto"/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color w:val="2563EB"/>
                <w:sz w:val="24"/>
                <w:szCs w:val="24"/>
                <w:lang w:eastAsia="ko-KR"/>
              </w:rPr>
              <w:t>01. 이력서 전체 분석</w:t>
            </w:r>
          </w:p>
          <w:p w14:paraId="0DDA4222" w14:textId="77777777" w:rsidR="00EC45FB" w:rsidRPr="007F2564" w:rsidRDefault="00000000" w:rsidP="007F2564">
            <w:pPr>
              <w:spacing w:after="0" w:line="240" w:lineRule="auto"/>
              <w:rPr>
                <w:rFonts w:ascii="맑은 고딕" w:eastAsia="맑은 고딕" w:hAnsi="맑은 고딕" w:hint="eastAsia"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다음 이력서를 채용담당자 관점에서 분석해줘. 강점 5개, 약점 5개, 개선 우선순위 5개와 수정 예시를 제시해줘.</w:t>
            </w:r>
            <w:r w:rsidRPr="007F2564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br/>
            </w:r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[</w:t>
            </w:r>
            <w:proofErr w:type="spellStart"/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이력서</w:t>
            </w:r>
            <w:proofErr w:type="spellEnd"/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]</w:t>
            </w:r>
          </w:p>
        </w:tc>
      </w:tr>
      <w:tr w:rsidR="00EC45FB" w:rsidRPr="007F2564" w14:paraId="3EDAE470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ECA4D04" w14:textId="77777777" w:rsidR="00EC45FB" w:rsidRPr="007F2564" w:rsidRDefault="00000000" w:rsidP="007F2564">
            <w:pPr>
              <w:spacing w:line="240" w:lineRule="auto"/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color w:val="2563EB"/>
                <w:sz w:val="24"/>
                <w:szCs w:val="24"/>
                <w:lang w:eastAsia="ko-KR"/>
              </w:rPr>
              <w:t>02. JD와 이력서 매칭</w:t>
            </w:r>
          </w:p>
          <w:p w14:paraId="61F99520" w14:textId="77777777" w:rsidR="00EC45FB" w:rsidRPr="007F2564" w:rsidRDefault="00000000" w:rsidP="007F2564">
            <w:pPr>
              <w:spacing w:after="0" w:line="240" w:lineRule="auto"/>
              <w:rPr>
                <w:rFonts w:ascii="맑은 고딕" w:eastAsia="맑은 고딕" w:hAnsi="맑은 고딕" w:hint="eastAsia"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다음 JD와 내 이력서를 비교해 직무 적합도를 분석해줘. 요구사항별 근거 경험과 부족한 부분을 표로 정리해줘.</w:t>
            </w:r>
            <w:r w:rsidRPr="007F2564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br/>
            </w:r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[JD]</w:t>
            </w:r>
            <w:r w:rsidRPr="007F2564">
              <w:rPr>
                <w:rFonts w:ascii="맑은 고딕" w:eastAsia="맑은 고딕" w:hAnsi="맑은 고딕"/>
                <w:sz w:val="24"/>
                <w:szCs w:val="24"/>
              </w:rPr>
              <w:br/>
              <w:t>[</w:t>
            </w:r>
            <w:proofErr w:type="spellStart"/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이력서</w:t>
            </w:r>
            <w:proofErr w:type="spellEnd"/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]</w:t>
            </w:r>
          </w:p>
        </w:tc>
      </w:tr>
      <w:tr w:rsidR="00EC45FB" w:rsidRPr="007F2564" w14:paraId="047D9A53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7EEAF92" w14:textId="77777777" w:rsidR="00EC45FB" w:rsidRPr="007F2564" w:rsidRDefault="00000000" w:rsidP="007F2564">
            <w:pPr>
              <w:spacing w:line="240" w:lineRule="auto"/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color w:val="2563EB"/>
                <w:sz w:val="24"/>
                <w:szCs w:val="24"/>
                <w:lang w:eastAsia="ko-KR"/>
              </w:rPr>
              <w:t>03. 핵심 역량 추출</w:t>
            </w:r>
          </w:p>
          <w:p w14:paraId="4AD2651B" w14:textId="77777777" w:rsidR="00EC45FB" w:rsidRPr="007F2564" w:rsidRDefault="00000000" w:rsidP="007F2564">
            <w:pPr>
              <w:spacing w:after="0" w:line="240" w:lineRule="auto"/>
              <w:rPr>
                <w:rFonts w:ascii="맑은 고딕" w:eastAsia="맑은 고딕" w:hAnsi="맑은 고딕" w:hint="eastAsia"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내 경력에서 경쟁력이 높은 핵심 역량 7개를 추출하고 각각의 근거 경험과 성과를 제시해줘.</w:t>
            </w:r>
            <w:r w:rsidRPr="007F2564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br/>
            </w:r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[</w:t>
            </w:r>
            <w:proofErr w:type="spellStart"/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경력</w:t>
            </w:r>
            <w:proofErr w:type="spellEnd"/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]</w:t>
            </w:r>
          </w:p>
        </w:tc>
      </w:tr>
      <w:tr w:rsidR="00EC45FB" w:rsidRPr="007F2564" w14:paraId="4F024F4D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3FCA7DA" w14:textId="77777777" w:rsidR="00EC45FB" w:rsidRPr="007F2564" w:rsidRDefault="00000000" w:rsidP="007F2564">
            <w:pPr>
              <w:spacing w:line="240" w:lineRule="auto"/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color w:val="2563EB"/>
                <w:sz w:val="24"/>
                <w:szCs w:val="24"/>
                <w:lang w:eastAsia="ko-KR"/>
              </w:rPr>
              <w:t>04. 성과 중심 문장</w:t>
            </w:r>
          </w:p>
          <w:p w14:paraId="1EC036C8" w14:textId="77777777" w:rsidR="00EC45FB" w:rsidRPr="007F2564" w:rsidRDefault="00000000" w:rsidP="007F2564">
            <w:pPr>
              <w:spacing w:after="0" w:line="240" w:lineRule="auto"/>
              <w:rPr>
                <w:rFonts w:ascii="맑은 고딕" w:eastAsia="맑은 고딕" w:hAnsi="맑은 고딕" w:hint="eastAsia"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다음 업무 경험을 성과 중심 이력서 문장으로 바꿔줘. 숫자로 표현할 수 있는 부분도 제안해줘.</w:t>
            </w:r>
            <w:r w:rsidRPr="007F2564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br/>
            </w:r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[</w:t>
            </w:r>
            <w:proofErr w:type="spellStart"/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경험</w:t>
            </w:r>
            <w:proofErr w:type="spellEnd"/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]</w:t>
            </w:r>
          </w:p>
        </w:tc>
      </w:tr>
      <w:tr w:rsidR="00EC45FB" w:rsidRPr="007F2564" w14:paraId="5BA08EEA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1B46606" w14:textId="77777777" w:rsidR="00EC45FB" w:rsidRPr="007F2564" w:rsidRDefault="00000000" w:rsidP="007F2564">
            <w:pPr>
              <w:spacing w:line="240" w:lineRule="auto"/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color w:val="2563EB"/>
                <w:sz w:val="24"/>
                <w:szCs w:val="24"/>
                <w:lang w:eastAsia="ko-KR"/>
              </w:rPr>
              <w:t>05. ATS 키워드</w:t>
            </w:r>
          </w:p>
          <w:p w14:paraId="40BADC41" w14:textId="77777777" w:rsidR="00EC45FB" w:rsidRPr="007F2564" w:rsidRDefault="00000000" w:rsidP="007F2564">
            <w:pPr>
              <w:spacing w:after="0" w:line="240" w:lineRule="auto"/>
              <w:rPr>
                <w:rFonts w:ascii="맑은 고딕" w:eastAsia="맑은 고딕" w:hAnsi="맑은 고딕" w:hint="eastAsia"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이 JD의 핵심 키워드를 필수/우대/기술/업무로 분류하고 이력서에 자연스럽게 넣을 위치를 제안해줘.</w:t>
            </w:r>
            <w:r w:rsidRPr="007F2564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br/>
            </w:r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[JD]</w:t>
            </w:r>
          </w:p>
        </w:tc>
      </w:tr>
    </w:tbl>
    <w:p w14:paraId="39979707" w14:textId="77777777" w:rsidR="00EC45FB" w:rsidRPr="007F2564" w:rsidRDefault="00EC45FB" w:rsidP="007F2564">
      <w:pPr>
        <w:spacing w:after="40" w:line="240" w:lineRule="auto"/>
        <w:rPr>
          <w:rFonts w:ascii="맑은 고딕" w:eastAsia="맑은 고딕" w:hAnsi="맑은 고딕" w:hint="eastAsia"/>
          <w:sz w:val="24"/>
          <w:szCs w:val="24"/>
        </w:rPr>
      </w:pPr>
    </w:p>
    <w:p w14:paraId="0789B03A" w14:textId="09931396" w:rsidR="00EC45FB" w:rsidRPr="007F2564" w:rsidRDefault="00EC45FB" w:rsidP="007F2564">
      <w:pPr>
        <w:spacing w:line="240" w:lineRule="auto"/>
        <w:rPr>
          <w:rFonts w:ascii="맑은 고딕" w:eastAsia="맑은 고딕" w:hAnsi="맑은 고딕" w:hint="eastAsia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C45FB" w:rsidRPr="007F2564" w14:paraId="2374D415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83A5BE4" w14:textId="77777777" w:rsidR="00EC45FB" w:rsidRPr="007F2564" w:rsidRDefault="00000000" w:rsidP="007F2564">
            <w:pPr>
              <w:spacing w:line="240" w:lineRule="auto"/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color w:val="2563EB"/>
                <w:sz w:val="24"/>
                <w:szCs w:val="24"/>
                <w:lang w:eastAsia="ko-KR"/>
              </w:rPr>
              <w:lastRenderedPageBreak/>
              <w:t>06. 경력기술서 작성</w:t>
            </w:r>
          </w:p>
          <w:p w14:paraId="01E403DD" w14:textId="77777777" w:rsidR="00EC45FB" w:rsidRPr="007F2564" w:rsidRDefault="00000000" w:rsidP="007F2564">
            <w:pPr>
              <w:spacing w:after="0" w:line="240" w:lineRule="auto"/>
              <w:rPr>
                <w:rFonts w:ascii="맑은 고딕" w:eastAsia="맑은 고딕" w:hAnsi="맑은 고딕" w:hint="eastAsia"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프로젝트를 목적, 역할, 문제, 해결, 기술, 정량 성과, 배운 점 순서로 </w:t>
            </w:r>
            <w:proofErr w:type="spellStart"/>
            <w:r w:rsidRPr="007F2564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경력기술서화해줘</w:t>
            </w:r>
            <w:proofErr w:type="spellEnd"/>
            <w:r w:rsidRPr="007F2564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.</w:t>
            </w:r>
            <w:r w:rsidRPr="007F2564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br/>
            </w:r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[</w:t>
            </w:r>
            <w:proofErr w:type="spellStart"/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프로젝트</w:t>
            </w:r>
            <w:proofErr w:type="spellEnd"/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]</w:t>
            </w:r>
          </w:p>
        </w:tc>
      </w:tr>
      <w:tr w:rsidR="00EC45FB" w:rsidRPr="007F2564" w14:paraId="7755957C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10A322A" w14:textId="77777777" w:rsidR="00EC45FB" w:rsidRPr="007F2564" w:rsidRDefault="00000000" w:rsidP="007F2564">
            <w:pPr>
              <w:spacing w:line="240" w:lineRule="auto"/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color w:val="2563EB"/>
                <w:sz w:val="24"/>
                <w:szCs w:val="24"/>
                <w:lang w:eastAsia="ko-KR"/>
              </w:rPr>
              <w:t>07. 프로젝트 정리</w:t>
            </w:r>
          </w:p>
          <w:p w14:paraId="4F331FBE" w14:textId="77777777" w:rsidR="00EC45FB" w:rsidRPr="007F2564" w:rsidRDefault="00000000" w:rsidP="007F2564">
            <w:pPr>
              <w:spacing w:after="0" w:line="240" w:lineRule="auto"/>
              <w:rPr>
                <w:rFonts w:ascii="맑은 고딕" w:eastAsia="맑은 고딕" w:hAnsi="맑은 고딕" w:hint="eastAsia"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프로젝트 경험을 면접 2분 설명용으로 정리하고 예상 꼬리질문 5개를 만들어줘.</w:t>
            </w:r>
            <w:r w:rsidRPr="007F2564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br/>
            </w:r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[</w:t>
            </w:r>
            <w:proofErr w:type="spellStart"/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프로젝트</w:t>
            </w:r>
            <w:proofErr w:type="spellEnd"/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]</w:t>
            </w:r>
          </w:p>
        </w:tc>
      </w:tr>
      <w:tr w:rsidR="00EC45FB" w:rsidRPr="007F2564" w14:paraId="2BC1C82C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12E4F04" w14:textId="77777777" w:rsidR="00EC45FB" w:rsidRPr="007F2564" w:rsidRDefault="00000000" w:rsidP="007F2564">
            <w:pPr>
              <w:spacing w:line="240" w:lineRule="auto"/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color w:val="2563EB"/>
                <w:sz w:val="24"/>
                <w:szCs w:val="24"/>
                <w:lang w:eastAsia="ko-KR"/>
              </w:rPr>
              <w:t>08. 차별화 포인트</w:t>
            </w:r>
          </w:p>
          <w:p w14:paraId="589A1FC6" w14:textId="77777777" w:rsidR="00EC45FB" w:rsidRPr="007F2564" w:rsidRDefault="00000000" w:rsidP="007F2564">
            <w:pPr>
              <w:spacing w:after="0" w:line="240" w:lineRule="auto"/>
              <w:rPr>
                <w:rFonts w:ascii="맑은 고딕" w:eastAsia="맑은 고딕" w:hAnsi="맑은 고딕" w:hint="eastAsia"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다른 지원자와 차별화할 수 있는 포인트 5개를 찾아줘. 실제 경험으로 증명 가능한 것만 제시해줘.</w:t>
            </w:r>
            <w:r w:rsidRPr="007F2564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br/>
            </w:r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[</w:t>
            </w:r>
            <w:proofErr w:type="spellStart"/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경력</w:t>
            </w:r>
            <w:proofErr w:type="spellEnd"/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]</w:t>
            </w:r>
          </w:p>
        </w:tc>
      </w:tr>
      <w:tr w:rsidR="00EC45FB" w:rsidRPr="007F2564" w14:paraId="0F69BF95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3FC516C" w14:textId="77777777" w:rsidR="00EC45FB" w:rsidRPr="007F2564" w:rsidRDefault="00000000" w:rsidP="007F2564">
            <w:pPr>
              <w:spacing w:line="240" w:lineRule="auto"/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color w:val="2563EB"/>
                <w:sz w:val="24"/>
                <w:szCs w:val="24"/>
                <w:lang w:eastAsia="ko-KR"/>
              </w:rPr>
              <w:t>09. 자기소개서 초안</w:t>
            </w:r>
          </w:p>
          <w:p w14:paraId="31CC8DD4" w14:textId="77777777" w:rsidR="00EC45FB" w:rsidRPr="007F2564" w:rsidRDefault="00000000" w:rsidP="007F2564">
            <w:pPr>
              <w:spacing w:after="0" w:line="240" w:lineRule="auto"/>
              <w:rPr>
                <w:rFonts w:ascii="맑은 고딕" w:eastAsia="맑은 고딕" w:hAnsi="맑은 고딕" w:hint="eastAsia"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문항과 내 경험을 바탕으로 구체적인 상황·행동·성과가 드러나는 자기소개서 초안을 작성해줘.</w:t>
            </w:r>
            <w:r w:rsidRPr="007F2564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br/>
            </w:r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[</w:t>
            </w:r>
            <w:proofErr w:type="spellStart"/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문항</w:t>
            </w:r>
            <w:proofErr w:type="spellEnd"/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]</w:t>
            </w:r>
            <w:r w:rsidRPr="007F2564">
              <w:rPr>
                <w:rFonts w:ascii="맑은 고딕" w:eastAsia="맑은 고딕" w:hAnsi="맑은 고딕"/>
                <w:sz w:val="24"/>
                <w:szCs w:val="24"/>
              </w:rPr>
              <w:br/>
              <w:t>[</w:t>
            </w:r>
            <w:proofErr w:type="spellStart"/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경험</w:t>
            </w:r>
            <w:proofErr w:type="spellEnd"/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]</w:t>
            </w:r>
          </w:p>
        </w:tc>
      </w:tr>
      <w:tr w:rsidR="00EC45FB" w:rsidRPr="007F2564" w14:paraId="58E611EF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692B23F" w14:textId="77777777" w:rsidR="00EC45FB" w:rsidRPr="007F2564" w:rsidRDefault="00000000" w:rsidP="007F2564">
            <w:pPr>
              <w:spacing w:line="240" w:lineRule="auto"/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</w:pPr>
            <w:r w:rsidRPr="007F2564">
              <w:rPr>
                <w:rFonts w:ascii="맑은 고딕" w:eastAsia="맑은 고딕" w:hAnsi="맑은 고딕"/>
                <w:b/>
                <w:color w:val="2563EB"/>
                <w:sz w:val="24"/>
                <w:szCs w:val="24"/>
                <w:lang w:eastAsia="ko-KR"/>
              </w:rPr>
              <w:t>10. 지원동기</w:t>
            </w:r>
          </w:p>
          <w:p w14:paraId="54CD092E" w14:textId="77777777" w:rsidR="00EC45FB" w:rsidRPr="007F2564" w:rsidRDefault="00000000" w:rsidP="007F2564">
            <w:pPr>
              <w:spacing w:after="0" w:line="240" w:lineRule="auto"/>
              <w:rPr>
                <w:rFonts w:ascii="맑은 고딕" w:eastAsia="맑은 고딕" w:hAnsi="맑은 고딕" w:hint="eastAsia"/>
                <w:sz w:val="24"/>
                <w:szCs w:val="24"/>
              </w:rPr>
            </w:pPr>
            <w:r w:rsidRPr="007F2564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회사와 직무에 지원하는 이유를 내 경험과 연결해 작성해줘. 회사 칭찬보다 내가 기여할 부분을 강조해줘.</w:t>
            </w:r>
            <w:r w:rsidRPr="007F2564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br/>
            </w:r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[</w:t>
            </w:r>
            <w:proofErr w:type="spellStart"/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기업</w:t>
            </w:r>
            <w:proofErr w:type="spellEnd"/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/JD]</w:t>
            </w:r>
            <w:r w:rsidRPr="007F2564">
              <w:rPr>
                <w:rFonts w:ascii="맑은 고딕" w:eastAsia="맑은 고딕" w:hAnsi="맑은 고딕"/>
                <w:sz w:val="24"/>
                <w:szCs w:val="24"/>
              </w:rPr>
              <w:br/>
              <w:t>[</w:t>
            </w:r>
            <w:proofErr w:type="spellStart"/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경험</w:t>
            </w:r>
            <w:proofErr w:type="spellEnd"/>
            <w:r w:rsidRPr="007F2564">
              <w:rPr>
                <w:rFonts w:ascii="맑은 고딕" w:eastAsia="맑은 고딕" w:hAnsi="맑은 고딕"/>
                <w:sz w:val="24"/>
                <w:szCs w:val="24"/>
              </w:rPr>
              <w:t>]</w:t>
            </w:r>
          </w:p>
        </w:tc>
      </w:tr>
    </w:tbl>
    <w:p w14:paraId="0D4AF111" w14:textId="77777777" w:rsidR="00EC45FB" w:rsidRPr="00DB5DE2" w:rsidRDefault="00EC45FB">
      <w:pPr>
        <w:spacing w:after="40"/>
        <w:rPr>
          <w:rFonts w:ascii="맑은 고딕" w:eastAsia="맑은 고딕" w:hAnsi="맑은 고딕" w:hint="eastAsia"/>
        </w:rPr>
      </w:pPr>
    </w:p>
    <w:p w14:paraId="0F0EDA97" w14:textId="77777777" w:rsidR="00EC45FB" w:rsidRPr="00DB5DE2" w:rsidRDefault="00000000">
      <w:pPr>
        <w:rPr>
          <w:rFonts w:ascii="맑은 고딕" w:eastAsia="맑은 고딕" w:hAnsi="맑은 고딕" w:hint="eastAsia"/>
        </w:rPr>
      </w:pPr>
      <w:r w:rsidRPr="00DB5DE2">
        <w:rPr>
          <w:rFonts w:ascii="맑은 고딕" w:eastAsia="맑은 고딕" w:hAnsi="맑은 고딕"/>
        </w:rPr>
        <w:br w:type="page"/>
      </w:r>
    </w:p>
    <w:p w14:paraId="47E49C49" w14:textId="77777777" w:rsidR="00EC45FB" w:rsidRPr="00DB5DE2" w:rsidRDefault="00000000">
      <w:pPr>
        <w:rPr>
          <w:rFonts w:ascii="맑은 고딕" w:eastAsia="맑은 고딕" w:hAnsi="맑은 고딕" w:hint="eastAsia"/>
          <w:lang w:eastAsia="ko-KR"/>
        </w:rPr>
      </w:pPr>
      <w:r w:rsidRPr="00DB5DE2">
        <w:rPr>
          <w:rFonts w:ascii="맑은 고딕" w:eastAsia="맑은 고딕" w:hAnsi="맑은 고딕"/>
          <w:b/>
          <w:color w:val="172033"/>
          <w:sz w:val="44"/>
          <w:lang w:eastAsia="ko-KR"/>
        </w:rPr>
        <w:lastRenderedPageBreak/>
        <w:t>02. ChatGPT 취업 프롬프트 30선</w:t>
      </w:r>
    </w:p>
    <w:p w14:paraId="284C76A9" w14:textId="77777777" w:rsidR="00EC45FB" w:rsidRPr="00DB5DE2" w:rsidRDefault="00000000">
      <w:pPr>
        <w:spacing w:after="140"/>
        <w:rPr>
          <w:rFonts w:ascii="맑은 고딕" w:eastAsia="맑은 고딕" w:hAnsi="맑은 고딕" w:hint="eastAsia"/>
          <w:lang w:eastAsia="ko-KR"/>
        </w:rPr>
      </w:pPr>
      <w:r w:rsidRPr="00DB5DE2">
        <w:rPr>
          <w:rFonts w:ascii="맑은 고딕" w:eastAsia="맑은 고딕" w:hAnsi="맑은 고딕"/>
          <w:color w:val="64748B"/>
          <w:sz w:val="19"/>
          <w:lang w:eastAsia="ko-KR"/>
        </w:rPr>
        <w:t xml:space="preserve">대괄호 </w:t>
      </w:r>
      <w:proofErr w:type="gramStart"/>
      <w:r w:rsidRPr="00DB5DE2">
        <w:rPr>
          <w:rFonts w:ascii="맑은 고딕" w:eastAsia="맑은 고딕" w:hAnsi="맑은 고딕"/>
          <w:color w:val="64748B"/>
          <w:sz w:val="19"/>
          <w:lang w:eastAsia="ko-KR"/>
        </w:rPr>
        <w:t>[ ]</w:t>
      </w:r>
      <w:proofErr w:type="gramEnd"/>
      <w:r w:rsidRPr="00DB5DE2">
        <w:rPr>
          <w:rFonts w:ascii="맑은 고딕" w:eastAsia="맑은 고딕" w:hAnsi="맑은 고딕"/>
          <w:color w:val="64748B"/>
          <w:sz w:val="19"/>
          <w:lang w:eastAsia="ko-KR"/>
        </w:rPr>
        <w:t xml:space="preserve"> 부분을 자신의 정보로 바꾸어 사용하세요.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C45FB" w:rsidRPr="00DB5DE2" w14:paraId="4728AC35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870F894" w14:textId="77777777" w:rsidR="00EC45FB" w:rsidRPr="00DB5DE2" w:rsidRDefault="00000000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DB5DE2">
              <w:rPr>
                <w:rFonts w:ascii="맑은 고딕" w:eastAsia="맑은 고딕" w:hAnsi="맑은 고딕"/>
                <w:b/>
                <w:color w:val="2563EB"/>
                <w:sz w:val="24"/>
                <w:lang w:eastAsia="ko-KR"/>
              </w:rPr>
              <w:t>11. 입사 후 포부</w:t>
            </w:r>
          </w:p>
          <w:p w14:paraId="40FD0EAC" w14:textId="77777777" w:rsidR="00EC45FB" w:rsidRPr="00DB5DE2" w:rsidRDefault="00000000">
            <w:pPr>
              <w:spacing w:after="0"/>
              <w:rPr>
                <w:rFonts w:ascii="맑은 고딕" w:eastAsia="맑은 고딕" w:hAnsi="맑은 고딕" w:hint="eastAsia"/>
              </w:rPr>
            </w:pP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t>입사 후 기여 계획을 30일/90일/1년 단계로 나누어 현실적으로 작성해줘.</w:t>
            </w: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br/>
            </w:r>
            <w:r w:rsidRPr="00DB5DE2">
              <w:rPr>
                <w:rFonts w:ascii="맑은 고딕" w:eastAsia="맑은 고딕" w:hAnsi="맑은 고딕"/>
                <w:sz w:val="18"/>
              </w:rPr>
              <w:t>[JD]</w:t>
            </w:r>
            <w:r w:rsidRPr="00DB5DE2">
              <w:rPr>
                <w:rFonts w:ascii="맑은 고딕" w:eastAsia="맑은 고딕" w:hAnsi="맑은 고딕"/>
                <w:sz w:val="18"/>
              </w:rPr>
              <w:br/>
              <w:t>[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</w:rPr>
              <w:t>경험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</w:rPr>
              <w:t>]</w:t>
            </w:r>
          </w:p>
        </w:tc>
      </w:tr>
    </w:tbl>
    <w:p w14:paraId="7E635148" w14:textId="77777777" w:rsidR="00EC45FB" w:rsidRPr="00DB5DE2" w:rsidRDefault="00EC45FB">
      <w:pPr>
        <w:spacing w:after="40"/>
        <w:rPr>
          <w:rFonts w:ascii="맑은 고딕" w:eastAsia="맑은 고딕" w:hAnsi="맑은 고딕"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C45FB" w:rsidRPr="00DB5DE2" w14:paraId="5700BA63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33223CD" w14:textId="77777777" w:rsidR="00EC45FB" w:rsidRPr="00DB5DE2" w:rsidRDefault="00000000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DB5DE2">
              <w:rPr>
                <w:rFonts w:ascii="맑은 고딕" w:eastAsia="맑은 고딕" w:hAnsi="맑은 고딕"/>
                <w:b/>
                <w:color w:val="2563EB"/>
                <w:sz w:val="24"/>
                <w:lang w:eastAsia="ko-KR"/>
              </w:rPr>
              <w:t>12. 자기소개서 첨삭</w:t>
            </w:r>
          </w:p>
          <w:p w14:paraId="759457FF" w14:textId="77777777" w:rsidR="00EC45FB" w:rsidRPr="00DB5DE2" w:rsidRDefault="00000000">
            <w:pPr>
              <w:spacing w:after="0"/>
              <w:rPr>
                <w:rFonts w:ascii="맑은 고딕" w:eastAsia="맑은 고딕" w:hAnsi="맑은 고딕" w:hint="eastAsia"/>
              </w:rPr>
            </w:pP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t>다음 자기소개서의 뻔한 표현, 근거 없는 주장, 중복, 과장 표현을 찾아 대체 문장을 제안해줘.</w:t>
            </w: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br/>
            </w:r>
            <w:r w:rsidRPr="00DB5DE2">
              <w:rPr>
                <w:rFonts w:ascii="맑은 고딕" w:eastAsia="맑은 고딕" w:hAnsi="맑은 고딕"/>
                <w:sz w:val="18"/>
              </w:rPr>
              <w:t>[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</w:rPr>
              <w:t>자기소개서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</w:rPr>
              <w:t>]</w:t>
            </w:r>
          </w:p>
        </w:tc>
      </w:tr>
    </w:tbl>
    <w:p w14:paraId="51FB3F68" w14:textId="77777777" w:rsidR="00EC45FB" w:rsidRPr="00DB5DE2" w:rsidRDefault="00EC45FB">
      <w:pPr>
        <w:spacing w:after="40"/>
        <w:rPr>
          <w:rFonts w:ascii="맑은 고딕" w:eastAsia="맑은 고딕" w:hAnsi="맑은 고딕"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C45FB" w:rsidRPr="00DB5DE2" w14:paraId="36BE6E23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EBC51A6" w14:textId="77777777" w:rsidR="00EC45FB" w:rsidRPr="00DB5DE2" w:rsidRDefault="00000000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DB5DE2">
              <w:rPr>
                <w:rFonts w:ascii="맑은 고딕" w:eastAsia="맑은 고딕" w:hAnsi="맑은 고딕"/>
                <w:b/>
                <w:color w:val="2563EB"/>
                <w:sz w:val="24"/>
                <w:lang w:eastAsia="ko-KR"/>
              </w:rPr>
              <w:t>13. 기업 분석</w:t>
            </w:r>
          </w:p>
          <w:p w14:paraId="0995111E" w14:textId="77777777" w:rsidR="00EC45FB" w:rsidRPr="00DB5DE2" w:rsidRDefault="00000000">
            <w:pPr>
              <w:spacing w:after="0"/>
              <w:rPr>
                <w:rFonts w:ascii="맑은 고딕" w:eastAsia="맑은 고딕" w:hAnsi="맑은 고딕" w:hint="eastAsia"/>
              </w:rPr>
            </w:pP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t xml:space="preserve">기업의 사업모델, 주요 제품, 성장동력, 최근 이슈, 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t>인재상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t>, 지원 직무의 중요 과제를 정리해줘.</w:t>
            </w: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br/>
            </w:r>
            <w:r w:rsidRPr="00DB5DE2">
              <w:rPr>
                <w:rFonts w:ascii="맑은 고딕" w:eastAsia="맑은 고딕" w:hAnsi="맑은 고딕"/>
                <w:sz w:val="18"/>
              </w:rPr>
              <w:t>[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</w:rPr>
              <w:t>기업명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</w:rPr>
              <w:t>]</w:t>
            </w:r>
          </w:p>
        </w:tc>
      </w:tr>
    </w:tbl>
    <w:p w14:paraId="4293FE12" w14:textId="77777777" w:rsidR="00EC45FB" w:rsidRPr="00DB5DE2" w:rsidRDefault="00EC45FB">
      <w:pPr>
        <w:spacing w:after="40"/>
        <w:rPr>
          <w:rFonts w:ascii="맑은 고딕" w:eastAsia="맑은 고딕" w:hAnsi="맑은 고딕"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C45FB" w:rsidRPr="00DB5DE2" w14:paraId="1FE587C4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286CBB6" w14:textId="77777777" w:rsidR="00EC45FB" w:rsidRPr="00DB5DE2" w:rsidRDefault="00000000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DB5DE2">
              <w:rPr>
                <w:rFonts w:ascii="맑은 고딕" w:eastAsia="맑은 고딕" w:hAnsi="맑은 고딕"/>
                <w:b/>
                <w:color w:val="2563EB"/>
                <w:sz w:val="24"/>
                <w:lang w:eastAsia="ko-KR"/>
              </w:rPr>
              <w:t>14. 경쟁사 비교</w:t>
            </w:r>
          </w:p>
          <w:p w14:paraId="4841D06C" w14:textId="77777777" w:rsidR="00EC45FB" w:rsidRPr="00DB5DE2" w:rsidRDefault="00000000">
            <w:pPr>
              <w:spacing w:after="0"/>
              <w:rPr>
                <w:rFonts w:ascii="맑은 고딕" w:eastAsia="맑은 고딕" w:hAnsi="맑은 고딕" w:hint="eastAsia"/>
              </w:rPr>
            </w:pP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t>기업과 주요 경쟁사 3곳을 사업영역, 차별화, 성장 가능성, 지원 직무 관점에서 비교해줘.</w:t>
            </w: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br/>
            </w:r>
            <w:r w:rsidRPr="00DB5DE2">
              <w:rPr>
                <w:rFonts w:ascii="맑은 고딕" w:eastAsia="맑은 고딕" w:hAnsi="맑은 고딕"/>
                <w:sz w:val="18"/>
              </w:rPr>
              <w:t>[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</w:rPr>
              <w:t>기업명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</w:rPr>
              <w:t>]</w:t>
            </w:r>
          </w:p>
        </w:tc>
      </w:tr>
    </w:tbl>
    <w:p w14:paraId="43963D73" w14:textId="77777777" w:rsidR="00EC45FB" w:rsidRPr="00DB5DE2" w:rsidRDefault="00EC45FB">
      <w:pPr>
        <w:spacing w:after="40"/>
        <w:rPr>
          <w:rFonts w:ascii="맑은 고딕" w:eastAsia="맑은 고딕" w:hAnsi="맑은 고딕"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C45FB" w:rsidRPr="00DB5DE2" w14:paraId="041A960D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5C0370C" w14:textId="77777777" w:rsidR="00EC45FB" w:rsidRPr="00DB5DE2" w:rsidRDefault="00000000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DB5DE2">
              <w:rPr>
                <w:rFonts w:ascii="맑은 고딕" w:eastAsia="맑은 고딕" w:hAnsi="맑은 고딕"/>
                <w:b/>
                <w:color w:val="2563EB"/>
                <w:sz w:val="24"/>
                <w:lang w:eastAsia="ko-KR"/>
              </w:rPr>
              <w:t>15. 최근 이슈</w:t>
            </w:r>
          </w:p>
          <w:p w14:paraId="6A0CB221" w14:textId="77777777" w:rsidR="00EC45FB" w:rsidRPr="00DB5DE2" w:rsidRDefault="00000000">
            <w:pPr>
              <w:spacing w:after="0"/>
              <w:rPr>
                <w:rFonts w:ascii="맑은 고딕" w:eastAsia="맑은 고딕" w:hAnsi="맑은 고딕" w:hint="eastAsia"/>
              </w:rPr>
            </w:pP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t>기업의 최근 이슈 중 면접에 활용할 만한 내용을 정리하고 지원 직무에 미치는 영향도 설명해줘.</w:t>
            </w: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br/>
            </w:r>
            <w:r w:rsidRPr="00DB5DE2">
              <w:rPr>
                <w:rFonts w:ascii="맑은 고딕" w:eastAsia="맑은 고딕" w:hAnsi="맑은 고딕"/>
                <w:sz w:val="18"/>
              </w:rPr>
              <w:t>[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</w:rPr>
              <w:t>기업명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</w:rPr>
              <w:t>]</w:t>
            </w:r>
          </w:p>
        </w:tc>
      </w:tr>
    </w:tbl>
    <w:p w14:paraId="0AFB2015" w14:textId="77777777" w:rsidR="00EC45FB" w:rsidRPr="00DB5DE2" w:rsidRDefault="00EC45FB">
      <w:pPr>
        <w:spacing w:after="40"/>
        <w:rPr>
          <w:rFonts w:ascii="맑은 고딕" w:eastAsia="맑은 고딕" w:hAnsi="맑은 고딕" w:hint="eastAsia"/>
        </w:rPr>
      </w:pPr>
    </w:p>
    <w:p w14:paraId="5F0A714F" w14:textId="77777777" w:rsidR="00EC45FB" w:rsidRPr="00DB5DE2" w:rsidRDefault="00000000">
      <w:pPr>
        <w:rPr>
          <w:rFonts w:ascii="맑은 고딕" w:eastAsia="맑은 고딕" w:hAnsi="맑은 고딕" w:hint="eastAsia"/>
        </w:rPr>
      </w:pPr>
      <w:r w:rsidRPr="00DB5DE2">
        <w:rPr>
          <w:rFonts w:ascii="맑은 고딕" w:eastAsia="맑은 고딕" w:hAnsi="맑은 고딕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C45FB" w:rsidRPr="00DB5DE2" w14:paraId="1E3F1C0B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EA9DFEF" w14:textId="77777777" w:rsidR="00EC45FB" w:rsidRPr="00DB5DE2" w:rsidRDefault="00000000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DB5DE2">
              <w:rPr>
                <w:rFonts w:ascii="맑은 고딕" w:eastAsia="맑은 고딕" w:hAnsi="맑은 고딕"/>
                <w:b/>
                <w:color w:val="2563EB"/>
                <w:sz w:val="24"/>
                <w:lang w:eastAsia="ko-KR"/>
              </w:rPr>
              <w:lastRenderedPageBreak/>
              <w:t>16. 예상 면접질문</w:t>
            </w:r>
          </w:p>
          <w:p w14:paraId="46008D72" w14:textId="77777777" w:rsidR="00EC45FB" w:rsidRPr="00DB5DE2" w:rsidRDefault="00000000">
            <w:pPr>
              <w:spacing w:after="0"/>
              <w:rPr>
                <w:rFonts w:ascii="맑은 고딕" w:eastAsia="맑은 고딕" w:hAnsi="맑은 고딕" w:hint="eastAsia"/>
              </w:rPr>
            </w:pP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t>JD와 이력서를 기반으로 직무/경험/인성/압박 질문 20개를 만들어줘.</w:t>
            </w: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br/>
            </w:r>
            <w:r w:rsidRPr="00DB5DE2">
              <w:rPr>
                <w:rFonts w:ascii="맑은 고딕" w:eastAsia="맑은 고딕" w:hAnsi="맑은 고딕"/>
                <w:sz w:val="18"/>
              </w:rPr>
              <w:t>[JD]</w:t>
            </w:r>
            <w:r w:rsidRPr="00DB5DE2">
              <w:rPr>
                <w:rFonts w:ascii="맑은 고딕" w:eastAsia="맑은 고딕" w:hAnsi="맑은 고딕"/>
                <w:sz w:val="18"/>
              </w:rPr>
              <w:br/>
              <w:t>[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</w:rPr>
              <w:t>이력서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</w:rPr>
              <w:t>]</w:t>
            </w:r>
          </w:p>
        </w:tc>
      </w:tr>
    </w:tbl>
    <w:p w14:paraId="76238C5D" w14:textId="77777777" w:rsidR="00EC45FB" w:rsidRPr="00DB5DE2" w:rsidRDefault="00EC45FB">
      <w:pPr>
        <w:spacing w:after="40"/>
        <w:rPr>
          <w:rFonts w:ascii="맑은 고딕" w:eastAsia="맑은 고딕" w:hAnsi="맑은 고딕"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C45FB" w:rsidRPr="00DB5DE2" w14:paraId="4352F15C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CCCB8BB" w14:textId="77777777" w:rsidR="00EC45FB" w:rsidRPr="00DB5DE2" w:rsidRDefault="00000000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DB5DE2">
              <w:rPr>
                <w:rFonts w:ascii="맑은 고딕" w:eastAsia="맑은 고딕" w:hAnsi="맑은 고딕"/>
                <w:b/>
                <w:color w:val="2563EB"/>
                <w:sz w:val="24"/>
                <w:lang w:eastAsia="ko-KR"/>
              </w:rPr>
              <w:t>17. 모범답변</w:t>
            </w:r>
          </w:p>
          <w:p w14:paraId="64D7BBF7" w14:textId="77777777" w:rsidR="00EC45FB" w:rsidRPr="00DB5DE2" w:rsidRDefault="00000000">
            <w:pPr>
              <w:spacing w:after="0"/>
              <w:rPr>
                <w:rFonts w:ascii="맑은 고딕" w:eastAsia="맑은 고딕" w:hAnsi="맑은 고딕" w:hint="eastAsia"/>
              </w:rPr>
            </w:pP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t>다음 질문에 내 경험을 활용한 60~90초 답변을 작성해줘. 핵심 메시지는 첫 문장에 넣어줘.</w:t>
            </w: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br/>
            </w:r>
            <w:r w:rsidRPr="00DB5DE2">
              <w:rPr>
                <w:rFonts w:ascii="맑은 고딕" w:eastAsia="맑은 고딕" w:hAnsi="맑은 고딕"/>
                <w:sz w:val="18"/>
              </w:rPr>
              <w:t>[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</w:rPr>
              <w:t>질문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</w:rPr>
              <w:t>]</w:t>
            </w:r>
            <w:r w:rsidRPr="00DB5DE2">
              <w:rPr>
                <w:rFonts w:ascii="맑은 고딕" w:eastAsia="맑은 고딕" w:hAnsi="맑은 고딕"/>
                <w:sz w:val="18"/>
              </w:rPr>
              <w:br/>
              <w:t>[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</w:rPr>
              <w:t>경험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</w:rPr>
              <w:t>]</w:t>
            </w:r>
          </w:p>
        </w:tc>
      </w:tr>
    </w:tbl>
    <w:p w14:paraId="60022F36" w14:textId="77777777" w:rsidR="00EC45FB" w:rsidRPr="00DB5DE2" w:rsidRDefault="00EC45FB">
      <w:pPr>
        <w:spacing w:after="40"/>
        <w:rPr>
          <w:rFonts w:ascii="맑은 고딕" w:eastAsia="맑은 고딕" w:hAnsi="맑은 고딕"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C45FB" w:rsidRPr="00DB5DE2" w14:paraId="28F92212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EDA0DD2" w14:textId="77777777" w:rsidR="00EC45FB" w:rsidRPr="00DB5DE2" w:rsidRDefault="00000000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DB5DE2">
              <w:rPr>
                <w:rFonts w:ascii="맑은 고딕" w:eastAsia="맑은 고딕" w:hAnsi="맑은 고딕"/>
                <w:b/>
                <w:color w:val="2563EB"/>
                <w:sz w:val="24"/>
                <w:lang w:eastAsia="ko-KR"/>
              </w:rPr>
              <w:t>18. STAR 정리</w:t>
            </w:r>
          </w:p>
          <w:p w14:paraId="1E511E03" w14:textId="77777777" w:rsidR="00EC45FB" w:rsidRPr="00DB5DE2" w:rsidRDefault="00000000">
            <w:pPr>
              <w:spacing w:after="0"/>
              <w:rPr>
                <w:rFonts w:ascii="맑은 고딕" w:eastAsia="맑은 고딕" w:hAnsi="맑은 고딕" w:hint="eastAsia"/>
              </w:rPr>
            </w:pP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t>경험을 STAR 방식으로 정리하고 면접용 90초 답변까지 만들어줘.</w:t>
            </w: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br/>
            </w:r>
            <w:r w:rsidRPr="00DB5DE2">
              <w:rPr>
                <w:rFonts w:ascii="맑은 고딕" w:eastAsia="맑은 고딕" w:hAnsi="맑은 고딕"/>
                <w:sz w:val="18"/>
              </w:rPr>
              <w:t>[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</w:rPr>
              <w:t>경험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</w:rPr>
              <w:t>]</w:t>
            </w:r>
          </w:p>
        </w:tc>
      </w:tr>
    </w:tbl>
    <w:p w14:paraId="789CE33A" w14:textId="77777777" w:rsidR="00EC45FB" w:rsidRPr="00DB5DE2" w:rsidRDefault="00EC45FB">
      <w:pPr>
        <w:spacing w:after="40"/>
        <w:rPr>
          <w:rFonts w:ascii="맑은 고딕" w:eastAsia="맑은 고딕" w:hAnsi="맑은 고딕"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C45FB" w:rsidRPr="00DB5DE2" w14:paraId="28A75AFB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5C62E58" w14:textId="77777777" w:rsidR="00EC45FB" w:rsidRPr="00DB5DE2" w:rsidRDefault="00000000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DB5DE2">
              <w:rPr>
                <w:rFonts w:ascii="맑은 고딕" w:eastAsia="맑은 고딕" w:hAnsi="맑은 고딕"/>
                <w:b/>
                <w:color w:val="2563EB"/>
                <w:sz w:val="24"/>
                <w:lang w:eastAsia="ko-KR"/>
              </w:rPr>
              <w:t>19. 압박면접</w:t>
            </w:r>
          </w:p>
          <w:p w14:paraId="0EECACA1" w14:textId="77777777" w:rsidR="00EC45FB" w:rsidRPr="00DB5DE2" w:rsidRDefault="00000000">
            <w:pPr>
              <w:spacing w:after="0"/>
              <w:rPr>
                <w:rFonts w:ascii="맑은 고딕" w:eastAsia="맑은 고딕" w:hAnsi="맑은 고딕" w:hint="eastAsia"/>
              </w:rPr>
            </w:pP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t>내 답변에 대한 날카로운 꼬리질문 10개와 대응 방향을 제시해줘.</w:t>
            </w: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br/>
            </w:r>
            <w:r w:rsidRPr="00DB5DE2">
              <w:rPr>
                <w:rFonts w:ascii="맑은 고딕" w:eastAsia="맑은 고딕" w:hAnsi="맑은 고딕"/>
                <w:sz w:val="18"/>
              </w:rPr>
              <w:t>[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</w:rPr>
              <w:t>답변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</w:rPr>
              <w:t>]</w:t>
            </w:r>
          </w:p>
        </w:tc>
      </w:tr>
    </w:tbl>
    <w:p w14:paraId="375A1564" w14:textId="77777777" w:rsidR="00EC45FB" w:rsidRPr="00DB5DE2" w:rsidRDefault="00EC45FB">
      <w:pPr>
        <w:spacing w:after="40"/>
        <w:rPr>
          <w:rFonts w:ascii="맑은 고딕" w:eastAsia="맑은 고딕" w:hAnsi="맑은 고딕"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C45FB" w:rsidRPr="00DB5DE2" w14:paraId="12D4A398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5F37EBD" w14:textId="77777777" w:rsidR="00EC45FB" w:rsidRPr="00DB5DE2" w:rsidRDefault="00000000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DB5DE2">
              <w:rPr>
                <w:rFonts w:ascii="맑은 고딕" w:eastAsia="맑은 고딕" w:hAnsi="맑은 고딕"/>
                <w:b/>
                <w:color w:val="2563EB"/>
                <w:sz w:val="24"/>
                <w:lang w:eastAsia="ko-KR"/>
              </w:rPr>
              <w:t>20. 답변 개선</w:t>
            </w:r>
          </w:p>
          <w:p w14:paraId="3951D13B" w14:textId="77777777" w:rsidR="00EC45FB" w:rsidRPr="00DB5DE2" w:rsidRDefault="00000000">
            <w:pPr>
              <w:spacing w:after="0"/>
              <w:rPr>
                <w:rFonts w:ascii="맑은 고딕" w:eastAsia="맑은 고딕" w:hAnsi="맑은 고딕" w:hint="eastAsia"/>
              </w:rPr>
            </w:pP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t>내 면접 답변에서 핵심이 흐려지는 부분을 찾아 간결하고 구체적인 답변으로 개선해줘.</w:t>
            </w: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br/>
            </w:r>
            <w:r w:rsidRPr="00DB5DE2">
              <w:rPr>
                <w:rFonts w:ascii="맑은 고딕" w:eastAsia="맑은 고딕" w:hAnsi="맑은 고딕"/>
                <w:sz w:val="18"/>
              </w:rPr>
              <w:t>[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</w:rPr>
              <w:t>답변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</w:rPr>
              <w:t>]</w:t>
            </w:r>
          </w:p>
        </w:tc>
      </w:tr>
    </w:tbl>
    <w:p w14:paraId="0294CBEC" w14:textId="77777777" w:rsidR="00EC45FB" w:rsidRPr="00DB5DE2" w:rsidRDefault="00EC45FB">
      <w:pPr>
        <w:spacing w:after="40"/>
        <w:rPr>
          <w:rFonts w:ascii="맑은 고딕" w:eastAsia="맑은 고딕" w:hAnsi="맑은 고딕" w:hint="eastAsia"/>
        </w:rPr>
      </w:pPr>
    </w:p>
    <w:p w14:paraId="215FDE13" w14:textId="77777777" w:rsidR="00EC45FB" w:rsidRPr="00DB5DE2" w:rsidRDefault="00000000">
      <w:pPr>
        <w:rPr>
          <w:rFonts w:ascii="맑은 고딕" w:eastAsia="맑은 고딕" w:hAnsi="맑은 고딕" w:hint="eastAsia"/>
        </w:rPr>
      </w:pPr>
      <w:r w:rsidRPr="00DB5DE2">
        <w:rPr>
          <w:rFonts w:ascii="맑은 고딕" w:eastAsia="맑은 고딕" w:hAnsi="맑은 고딕"/>
        </w:rPr>
        <w:br w:type="page"/>
      </w:r>
    </w:p>
    <w:p w14:paraId="75D7415D" w14:textId="77777777" w:rsidR="00EC45FB" w:rsidRPr="00DB5DE2" w:rsidRDefault="00000000">
      <w:pPr>
        <w:rPr>
          <w:rFonts w:ascii="맑은 고딕" w:eastAsia="맑은 고딕" w:hAnsi="맑은 고딕" w:hint="eastAsia"/>
          <w:lang w:eastAsia="ko-KR"/>
        </w:rPr>
      </w:pPr>
      <w:r w:rsidRPr="00DB5DE2">
        <w:rPr>
          <w:rFonts w:ascii="맑은 고딕" w:eastAsia="맑은 고딕" w:hAnsi="맑은 고딕"/>
          <w:b/>
          <w:color w:val="172033"/>
          <w:sz w:val="44"/>
          <w:lang w:eastAsia="ko-KR"/>
        </w:rPr>
        <w:lastRenderedPageBreak/>
        <w:t>02. ChatGPT 취업 프롬프트 30선</w:t>
      </w:r>
    </w:p>
    <w:p w14:paraId="5DF3820C" w14:textId="77777777" w:rsidR="00EC45FB" w:rsidRPr="00DB5DE2" w:rsidRDefault="00000000">
      <w:pPr>
        <w:spacing w:after="140"/>
        <w:rPr>
          <w:rFonts w:ascii="맑은 고딕" w:eastAsia="맑은 고딕" w:hAnsi="맑은 고딕" w:hint="eastAsia"/>
          <w:lang w:eastAsia="ko-KR"/>
        </w:rPr>
      </w:pPr>
      <w:r w:rsidRPr="00DB5DE2">
        <w:rPr>
          <w:rFonts w:ascii="맑은 고딕" w:eastAsia="맑은 고딕" w:hAnsi="맑은 고딕"/>
          <w:color w:val="64748B"/>
          <w:sz w:val="19"/>
          <w:lang w:eastAsia="ko-KR"/>
        </w:rPr>
        <w:t xml:space="preserve">대괄호 </w:t>
      </w:r>
      <w:proofErr w:type="gramStart"/>
      <w:r w:rsidRPr="00DB5DE2">
        <w:rPr>
          <w:rFonts w:ascii="맑은 고딕" w:eastAsia="맑은 고딕" w:hAnsi="맑은 고딕"/>
          <w:color w:val="64748B"/>
          <w:sz w:val="19"/>
          <w:lang w:eastAsia="ko-KR"/>
        </w:rPr>
        <w:t>[ ]</w:t>
      </w:r>
      <w:proofErr w:type="gramEnd"/>
      <w:r w:rsidRPr="00DB5DE2">
        <w:rPr>
          <w:rFonts w:ascii="맑은 고딕" w:eastAsia="맑은 고딕" w:hAnsi="맑은 고딕"/>
          <w:color w:val="64748B"/>
          <w:sz w:val="19"/>
          <w:lang w:eastAsia="ko-KR"/>
        </w:rPr>
        <w:t xml:space="preserve"> 부분을 자신의 정보로 바꾸어 사용하세요.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C45FB" w:rsidRPr="00DB5DE2" w14:paraId="0F5C50D5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1D0EA89" w14:textId="77777777" w:rsidR="00EC45FB" w:rsidRPr="00DB5DE2" w:rsidRDefault="00000000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DB5DE2">
              <w:rPr>
                <w:rFonts w:ascii="맑은 고딕" w:eastAsia="맑은 고딕" w:hAnsi="맑은 고딕"/>
                <w:b/>
                <w:color w:val="2563EB"/>
                <w:sz w:val="24"/>
                <w:lang w:eastAsia="ko-KR"/>
              </w:rPr>
              <w:t>21. 지원 가능 직무</w:t>
            </w:r>
          </w:p>
          <w:p w14:paraId="26C2845B" w14:textId="77777777" w:rsidR="00EC45FB" w:rsidRPr="00DB5DE2" w:rsidRDefault="00000000">
            <w:pPr>
              <w:spacing w:after="0"/>
              <w:rPr>
                <w:rFonts w:ascii="맑은 고딕" w:eastAsia="맑은 고딕" w:hAnsi="맑은 고딕" w:hint="eastAsia"/>
              </w:rPr>
            </w:pP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t>내 경력으로 지원 가능한 직무 5개와 적합도, 경쟁력, 부족 역량, 추천 이유를 제시해줘.</w:t>
            </w: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br/>
            </w:r>
            <w:r w:rsidRPr="00DB5DE2">
              <w:rPr>
                <w:rFonts w:ascii="맑은 고딕" w:eastAsia="맑은 고딕" w:hAnsi="맑은 고딕"/>
                <w:sz w:val="18"/>
              </w:rPr>
              <w:t>[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</w:rPr>
              <w:t>경력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</w:rPr>
              <w:t>]</w:t>
            </w:r>
          </w:p>
        </w:tc>
      </w:tr>
    </w:tbl>
    <w:p w14:paraId="6395B093" w14:textId="77777777" w:rsidR="00EC45FB" w:rsidRPr="00DB5DE2" w:rsidRDefault="00EC45FB">
      <w:pPr>
        <w:spacing w:after="40"/>
        <w:rPr>
          <w:rFonts w:ascii="맑은 고딕" w:eastAsia="맑은 고딕" w:hAnsi="맑은 고딕"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C45FB" w:rsidRPr="00DB5DE2" w14:paraId="6710F28A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0A3F643" w14:textId="77777777" w:rsidR="00EC45FB" w:rsidRPr="00DB5DE2" w:rsidRDefault="00000000">
            <w:pPr>
              <w:rPr>
                <w:rFonts w:ascii="맑은 고딕" w:eastAsia="맑은 고딕" w:hAnsi="맑은 고딕" w:hint="eastAsia"/>
              </w:rPr>
            </w:pPr>
            <w:r w:rsidRPr="00DB5DE2">
              <w:rPr>
                <w:rFonts w:ascii="맑은 고딕" w:eastAsia="맑은 고딕" w:hAnsi="맑은 고딕"/>
                <w:b/>
                <w:color w:val="2563EB"/>
                <w:sz w:val="24"/>
              </w:rPr>
              <w:t>22. 커리어 경로</w:t>
            </w:r>
          </w:p>
          <w:p w14:paraId="2D2B094F" w14:textId="77777777" w:rsidR="00EC45FB" w:rsidRPr="00DB5DE2" w:rsidRDefault="00000000">
            <w:pPr>
              <w:spacing w:after="0"/>
              <w:rPr>
                <w:rFonts w:ascii="맑은 고딕" w:eastAsia="맑은 고딕" w:hAnsi="맑은 고딕" w:hint="eastAsia"/>
              </w:rPr>
            </w:pPr>
            <w:r w:rsidRPr="00DB5DE2">
              <w:rPr>
                <w:rFonts w:ascii="맑은 고딕" w:eastAsia="맑은 고딕" w:hAnsi="맑은 고딕"/>
                <w:sz w:val="18"/>
              </w:rPr>
              <w:t>앞으로 3년간 가능한 커리어 경로를 BASELINE/RECOMMENDED/STRETCH로 제안해줘.</w:t>
            </w:r>
            <w:r w:rsidRPr="00DB5DE2">
              <w:rPr>
                <w:rFonts w:ascii="맑은 고딕" w:eastAsia="맑은 고딕" w:hAnsi="맑은 고딕"/>
                <w:sz w:val="18"/>
              </w:rPr>
              <w:br/>
              <w:t>[경력]</w:t>
            </w:r>
          </w:p>
        </w:tc>
      </w:tr>
    </w:tbl>
    <w:p w14:paraId="1035917B" w14:textId="77777777" w:rsidR="00EC45FB" w:rsidRPr="00DB5DE2" w:rsidRDefault="00EC45FB">
      <w:pPr>
        <w:spacing w:after="40"/>
        <w:rPr>
          <w:rFonts w:ascii="맑은 고딕" w:eastAsia="맑은 고딕" w:hAnsi="맑은 고딕"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C45FB" w:rsidRPr="00DB5DE2" w14:paraId="783485DA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21AE8B5" w14:textId="77777777" w:rsidR="00EC45FB" w:rsidRPr="00DB5DE2" w:rsidRDefault="00000000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DB5DE2">
              <w:rPr>
                <w:rFonts w:ascii="맑은 고딕" w:eastAsia="맑은 고딕" w:hAnsi="맑은 고딕"/>
                <w:b/>
                <w:color w:val="2563EB"/>
                <w:sz w:val="24"/>
                <w:lang w:eastAsia="ko-KR"/>
              </w:rPr>
              <w:t>23. 역량 Gap</w:t>
            </w:r>
          </w:p>
          <w:p w14:paraId="0D5E5D78" w14:textId="77777777" w:rsidR="00EC45FB" w:rsidRPr="00DB5DE2" w:rsidRDefault="00000000">
            <w:pPr>
              <w:spacing w:after="0"/>
              <w:rPr>
                <w:rFonts w:ascii="맑은 고딕" w:eastAsia="맑은 고딕" w:hAnsi="맑은 고딕" w:hint="eastAsia"/>
              </w:rPr>
            </w:pP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t>목표 직무에 부족한 역량을 중요도와 난이도로 우선순위화하고 90일 학습계획을 만들어줘.</w:t>
            </w: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br/>
            </w:r>
            <w:r w:rsidRPr="00DB5DE2">
              <w:rPr>
                <w:rFonts w:ascii="맑은 고딕" w:eastAsia="맑은 고딕" w:hAnsi="맑은 고딕"/>
                <w:sz w:val="18"/>
              </w:rPr>
              <w:t>[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</w:rPr>
              <w:t>현재역량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</w:rPr>
              <w:t>]</w:t>
            </w:r>
            <w:r w:rsidRPr="00DB5DE2">
              <w:rPr>
                <w:rFonts w:ascii="맑은 고딕" w:eastAsia="맑은 고딕" w:hAnsi="맑은 고딕"/>
                <w:sz w:val="18"/>
              </w:rPr>
              <w:br/>
              <w:t>[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</w:rPr>
              <w:t>목표JD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</w:rPr>
              <w:t>]</w:t>
            </w:r>
          </w:p>
        </w:tc>
      </w:tr>
    </w:tbl>
    <w:p w14:paraId="1200046B" w14:textId="77777777" w:rsidR="00EC45FB" w:rsidRPr="00DB5DE2" w:rsidRDefault="00EC45FB">
      <w:pPr>
        <w:spacing w:after="40"/>
        <w:rPr>
          <w:rFonts w:ascii="맑은 고딕" w:eastAsia="맑은 고딕" w:hAnsi="맑은 고딕"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C45FB" w:rsidRPr="00DB5DE2" w14:paraId="3AE13312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5B6390A" w14:textId="77777777" w:rsidR="00EC45FB" w:rsidRPr="00DB5DE2" w:rsidRDefault="00000000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DB5DE2">
              <w:rPr>
                <w:rFonts w:ascii="맑은 고딕" w:eastAsia="맑은 고딕" w:hAnsi="맑은 고딕"/>
                <w:b/>
                <w:color w:val="2563EB"/>
                <w:sz w:val="24"/>
                <w:lang w:eastAsia="ko-KR"/>
              </w:rPr>
              <w:t>24. 이직 전략</w:t>
            </w:r>
          </w:p>
          <w:p w14:paraId="5AB70900" w14:textId="77777777" w:rsidR="00EC45FB" w:rsidRPr="00DB5DE2" w:rsidRDefault="00000000">
            <w:pPr>
              <w:spacing w:after="0"/>
              <w:rPr>
                <w:rFonts w:ascii="맑은 고딕" w:eastAsia="맑은 고딕" w:hAnsi="맑은 고딕" w:hint="eastAsia"/>
              </w:rPr>
            </w:pP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t>지원기업 선정, 지원 순서, 서류, 면접, 실패 시 보완전략을 포함한 이직 전략을 만들어줘.</w:t>
            </w: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br/>
            </w:r>
            <w:r w:rsidRPr="00DB5DE2">
              <w:rPr>
                <w:rFonts w:ascii="맑은 고딕" w:eastAsia="맑은 고딕" w:hAnsi="맑은 고딕"/>
                <w:sz w:val="18"/>
              </w:rPr>
              <w:t>[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</w:rPr>
              <w:t>경력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</w:rPr>
              <w:t>]</w:t>
            </w:r>
            <w:r w:rsidRPr="00DB5DE2">
              <w:rPr>
                <w:rFonts w:ascii="맑은 고딕" w:eastAsia="맑은 고딕" w:hAnsi="맑은 고딕"/>
                <w:sz w:val="18"/>
              </w:rPr>
              <w:br/>
              <w:t>[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</w:rPr>
              <w:t>목표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</w:rPr>
              <w:t>]</w:t>
            </w:r>
          </w:p>
        </w:tc>
      </w:tr>
    </w:tbl>
    <w:p w14:paraId="6C710CDB" w14:textId="77777777" w:rsidR="00EC45FB" w:rsidRPr="00DB5DE2" w:rsidRDefault="00EC45FB">
      <w:pPr>
        <w:spacing w:after="40"/>
        <w:rPr>
          <w:rFonts w:ascii="맑은 고딕" w:eastAsia="맑은 고딕" w:hAnsi="맑은 고딕"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C45FB" w:rsidRPr="00DB5DE2" w14:paraId="318D02BA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8072D29" w14:textId="77777777" w:rsidR="00EC45FB" w:rsidRPr="00DB5DE2" w:rsidRDefault="00000000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DB5DE2">
              <w:rPr>
                <w:rFonts w:ascii="맑은 고딕" w:eastAsia="맑은 고딕" w:hAnsi="맑은 고딕"/>
                <w:b/>
                <w:color w:val="2563EB"/>
                <w:sz w:val="24"/>
                <w:lang w:eastAsia="ko-KR"/>
              </w:rPr>
              <w:t>25. 연봉 협상</w:t>
            </w:r>
          </w:p>
          <w:p w14:paraId="565C649F" w14:textId="77777777" w:rsidR="00EC45FB" w:rsidRPr="00DB5DE2" w:rsidRDefault="00000000">
            <w:pPr>
              <w:spacing w:after="0"/>
              <w:rPr>
                <w:rFonts w:ascii="맑은 고딕" w:eastAsia="맑은 고딕" w:hAnsi="맑은 고딕" w:hint="eastAsia"/>
              </w:rPr>
            </w:pP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t>내 경력과 성과를 바탕으로 연봉 협상 논리와 희망연봉 설명 문장을 만들어줘.</w:t>
            </w: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br/>
            </w:r>
            <w:r w:rsidRPr="00DB5DE2">
              <w:rPr>
                <w:rFonts w:ascii="맑은 고딕" w:eastAsia="맑은 고딕" w:hAnsi="맑은 고딕"/>
                <w:sz w:val="18"/>
              </w:rPr>
              <w:t>[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</w:rPr>
              <w:t>경력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</w:rPr>
              <w:t>/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</w:rPr>
              <w:t>성과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</w:rPr>
              <w:t>]</w:t>
            </w:r>
            <w:r w:rsidRPr="00DB5DE2">
              <w:rPr>
                <w:rFonts w:ascii="맑은 고딕" w:eastAsia="맑은 고딕" w:hAnsi="맑은 고딕"/>
                <w:sz w:val="18"/>
              </w:rPr>
              <w:br/>
              <w:t>[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</w:rPr>
              <w:t>현재연봉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</w:rPr>
              <w:t>]</w:t>
            </w:r>
          </w:p>
        </w:tc>
      </w:tr>
    </w:tbl>
    <w:p w14:paraId="09AE60AE" w14:textId="77777777" w:rsidR="00EC45FB" w:rsidRPr="00DB5DE2" w:rsidRDefault="00EC45FB">
      <w:pPr>
        <w:spacing w:after="40"/>
        <w:rPr>
          <w:rFonts w:ascii="맑은 고딕" w:eastAsia="맑은 고딕" w:hAnsi="맑은 고딕" w:hint="eastAsia"/>
        </w:rPr>
      </w:pPr>
    </w:p>
    <w:p w14:paraId="01BFB527" w14:textId="77777777" w:rsidR="00EC45FB" w:rsidRPr="00DB5DE2" w:rsidRDefault="00000000">
      <w:pPr>
        <w:rPr>
          <w:rFonts w:ascii="맑은 고딕" w:eastAsia="맑은 고딕" w:hAnsi="맑은 고딕" w:hint="eastAsia"/>
        </w:rPr>
      </w:pPr>
      <w:r w:rsidRPr="00DB5DE2">
        <w:rPr>
          <w:rFonts w:ascii="맑은 고딕" w:eastAsia="맑은 고딕" w:hAnsi="맑은 고딕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C45FB" w:rsidRPr="00DB5DE2" w14:paraId="38BD8B2D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29546A7" w14:textId="77777777" w:rsidR="00EC45FB" w:rsidRPr="00DB5DE2" w:rsidRDefault="00000000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DB5DE2">
              <w:rPr>
                <w:rFonts w:ascii="맑은 고딕" w:eastAsia="맑은 고딕" w:hAnsi="맑은 고딕"/>
                <w:b/>
                <w:color w:val="2563EB"/>
                <w:sz w:val="24"/>
                <w:lang w:eastAsia="ko-KR"/>
              </w:rPr>
              <w:lastRenderedPageBreak/>
              <w:t>26. 희망연봉 답변</w:t>
            </w:r>
          </w:p>
          <w:p w14:paraId="23C431F7" w14:textId="77777777" w:rsidR="00EC45FB" w:rsidRPr="00DB5DE2" w:rsidRDefault="00000000">
            <w:pPr>
              <w:spacing w:after="0"/>
              <w:rPr>
                <w:rFonts w:ascii="맑은 고딕" w:eastAsia="맑은 고딕" w:hAnsi="맑은 고딕" w:hint="eastAsia"/>
              </w:rPr>
            </w:pP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t>희망연봉 질문에 대한 답변을 3가지 톤으로 만들어줘. 지나치게 낮거나 공격적으로 보이지 않게 해줘.</w:t>
            </w: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br/>
            </w:r>
            <w:r w:rsidRPr="00DB5DE2">
              <w:rPr>
                <w:rFonts w:ascii="맑은 고딕" w:eastAsia="맑은 고딕" w:hAnsi="맑은 고딕"/>
                <w:sz w:val="18"/>
              </w:rPr>
              <w:t>[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</w:rPr>
              <w:t>경력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</w:rPr>
              <w:t>]</w:t>
            </w:r>
            <w:r w:rsidRPr="00DB5DE2">
              <w:rPr>
                <w:rFonts w:ascii="맑은 고딕" w:eastAsia="맑은 고딕" w:hAnsi="맑은 고딕"/>
                <w:sz w:val="18"/>
              </w:rPr>
              <w:br/>
              <w:t>[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</w:rPr>
              <w:t>희망범위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</w:rPr>
              <w:t>]</w:t>
            </w:r>
          </w:p>
        </w:tc>
      </w:tr>
    </w:tbl>
    <w:p w14:paraId="5A910AE6" w14:textId="77777777" w:rsidR="00EC45FB" w:rsidRPr="00DB5DE2" w:rsidRDefault="00EC45FB">
      <w:pPr>
        <w:spacing w:after="40"/>
        <w:rPr>
          <w:rFonts w:ascii="맑은 고딕" w:eastAsia="맑은 고딕" w:hAnsi="맑은 고딕"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C45FB" w:rsidRPr="00DB5DE2" w14:paraId="34CCCE49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95BF353" w14:textId="77777777" w:rsidR="00EC45FB" w:rsidRPr="00DB5DE2" w:rsidRDefault="00000000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DB5DE2">
              <w:rPr>
                <w:rFonts w:ascii="맑은 고딕" w:eastAsia="맑은 고딕" w:hAnsi="맑은 고딕"/>
                <w:b/>
                <w:color w:val="2563EB"/>
                <w:sz w:val="24"/>
                <w:lang w:eastAsia="ko-KR"/>
              </w:rPr>
              <w:t>27. 이력서 최종 개선</w:t>
            </w:r>
          </w:p>
          <w:p w14:paraId="27925B7F" w14:textId="77777777" w:rsidR="00EC45FB" w:rsidRPr="00DB5DE2" w:rsidRDefault="00000000">
            <w:pPr>
              <w:spacing w:after="0"/>
              <w:rPr>
                <w:rFonts w:ascii="맑은 고딕" w:eastAsia="맑은 고딕" w:hAnsi="맑은 고딕" w:hint="eastAsia"/>
              </w:rPr>
            </w:pP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t>채용담당자가 30초 안에 본다고 가정하고 첫인상, 강점, 이탈 지점, 수정 우선순위를 평가해줘.</w:t>
            </w: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br/>
            </w:r>
            <w:r w:rsidRPr="00DB5DE2">
              <w:rPr>
                <w:rFonts w:ascii="맑은 고딕" w:eastAsia="맑은 고딕" w:hAnsi="맑은 고딕"/>
                <w:sz w:val="18"/>
              </w:rPr>
              <w:t>[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</w:rPr>
              <w:t>이력서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</w:rPr>
              <w:t>]</w:t>
            </w:r>
          </w:p>
        </w:tc>
      </w:tr>
    </w:tbl>
    <w:p w14:paraId="3012945F" w14:textId="77777777" w:rsidR="00EC45FB" w:rsidRPr="00DB5DE2" w:rsidRDefault="00EC45FB">
      <w:pPr>
        <w:spacing w:after="40"/>
        <w:rPr>
          <w:rFonts w:ascii="맑은 고딕" w:eastAsia="맑은 고딕" w:hAnsi="맑은 고딕"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C45FB" w:rsidRPr="00DB5DE2" w14:paraId="3FF41CF4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3D2CFC9" w14:textId="77777777" w:rsidR="00EC45FB" w:rsidRPr="00DB5DE2" w:rsidRDefault="00000000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DB5DE2">
              <w:rPr>
                <w:rFonts w:ascii="맑은 고딕" w:eastAsia="맑은 고딕" w:hAnsi="맑은 고딕"/>
                <w:b/>
                <w:color w:val="2563EB"/>
                <w:sz w:val="24"/>
                <w:lang w:eastAsia="ko-KR"/>
              </w:rPr>
              <w:t>28. AI 모의면접</w:t>
            </w:r>
          </w:p>
          <w:p w14:paraId="597A329A" w14:textId="77777777" w:rsidR="00EC45FB" w:rsidRPr="00DB5DE2" w:rsidRDefault="00000000">
            <w:pPr>
              <w:spacing w:after="0"/>
              <w:rPr>
                <w:rFonts w:ascii="맑은 고딕" w:eastAsia="맑은 고딕" w:hAnsi="맑은 고딕" w:hint="eastAsia"/>
              </w:rPr>
            </w:pP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t xml:space="preserve">면접관처럼 한 번에 질문 하나씩 하고 답변에 따라 꼬리질문을 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t>이어가줘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t>. 마지막에 100점으로 평가해줘.</w:t>
            </w: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br/>
            </w:r>
            <w:r w:rsidRPr="00DB5DE2">
              <w:rPr>
                <w:rFonts w:ascii="맑은 고딕" w:eastAsia="맑은 고딕" w:hAnsi="맑은 고딕"/>
                <w:sz w:val="18"/>
              </w:rPr>
              <w:t>[JD]</w:t>
            </w:r>
          </w:p>
        </w:tc>
      </w:tr>
    </w:tbl>
    <w:p w14:paraId="1307A2C5" w14:textId="77777777" w:rsidR="00EC45FB" w:rsidRPr="00DB5DE2" w:rsidRDefault="00EC45FB">
      <w:pPr>
        <w:spacing w:after="40"/>
        <w:rPr>
          <w:rFonts w:ascii="맑은 고딕" w:eastAsia="맑은 고딕" w:hAnsi="맑은 고딕"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C45FB" w:rsidRPr="00DB5DE2" w14:paraId="0B27A542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6FC2926" w14:textId="77777777" w:rsidR="00EC45FB" w:rsidRPr="00DB5DE2" w:rsidRDefault="00000000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DB5DE2">
              <w:rPr>
                <w:rFonts w:ascii="맑은 고딕" w:eastAsia="맑은 고딕" w:hAnsi="맑은 고딕"/>
                <w:b/>
                <w:color w:val="2563EB"/>
                <w:sz w:val="24"/>
                <w:lang w:eastAsia="ko-KR"/>
              </w:rPr>
              <w:t>29. 최종 점검</w:t>
            </w:r>
          </w:p>
          <w:p w14:paraId="32C35885" w14:textId="77777777" w:rsidR="00EC45FB" w:rsidRPr="00DB5DE2" w:rsidRDefault="00000000">
            <w:pPr>
              <w:spacing w:after="0"/>
              <w:rPr>
                <w:rFonts w:ascii="맑은 고딕" w:eastAsia="맑은 고딕" w:hAnsi="맑은 고딕" w:hint="eastAsia"/>
              </w:rPr>
            </w:pP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t>지원 직전 JD와 서류를 종합해 탈락 가능성을 높이는 문제 10개와 수정안을 중요도 순으로 제시해줘.</w:t>
            </w: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br/>
            </w:r>
            <w:r w:rsidRPr="00DB5DE2">
              <w:rPr>
                <w:rFonts w:ascii="맑은 고딕" w:eastAsia="맑은 고딕" w:hAnsi="맑은 고딕"/>
                <w:sz w:val="18"/>
              </w:rPr>
              <w:t>[JD]</w:t>
            </w:r>
            <w:r w:rsidRPr="00DB5DE2">
              <w:rPr>
                <w:rFonts w:ascii="맑은 고딕" w:eastAsia="맑은 고딕" w:hAnsi="맑은 고딕"/>
                <w:sz w:val="18"/>
              </w:rPr>
              <w:br/>
              <w:t>[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</w:rPr>
              <w:t>서류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</w:rPr>
              <w:t>]</w:t>
            </w:r>
          </w:p>
        </w:tc>
      </w:tr>
    </w:tbl>
    <w:p w14:paraId="0AFB9EA2" w14:textId="77777777" w:rsidR="00EC45FB" w:rsidRPr="00DB5DE2" w:rsidRDefault="00EC45FB">
      <w:pPr>
        <w:spacing w:after="40"/>
        <w:rPr>
          <w:rFonts w:ascii="맑은 고딕" w:eastAsia="맑은 고딕" w:hAnsi="맑은 고딕"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C45FB" w:rsidRPr="00DB5DE2" w14:paraId="478A41F6" w14:textId="77777777">
        <w:tc>
          <w:tcPr>
            <w:tcW w:w="10200" w:type="dxa"/>
            <w:shd w:val="clear" w:color="auto" w:fill="F8F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2017587" w14:textId="77777777" w:rsidR="00EC45FB" w:rsidRPr="00DB5DE2" w:rsidRDefault="00000000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DB5DE2">
              <w:rPr>
                <w:rFonts w:ascii="맑은 고딕" w:eastAsia="맑은 고딕" w:hAnsi="맑은 고딕"/>
                <w:b/>
                <w:color w:val="2563EB"/>
                <w:sz w:val="24"/>
                <w:lang w:eastAsia="ko-KR"/>
              </w:rPr>
              <w:t>30. AI 커리어 코치</w:t>
            </w:r>
          </w:p>
          <w:p w14:paraId="3D06C397" w14:textId="77777777" w:rsidR="00EC45FB" w:rsidRPr="00DB5DE2" w:rsidRDefault="00000000">
            <w:pPr>
              <w:spacing w:after="0"/>
              <w:rPr>
                <w:rFonts w:ascii="맑은 고딕" w:eastAsia="맑은 고딕" w:hAnsi="맑은 고딕" w:hint="eastAsia"/>
              </w:rPr>
            </w:pP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t>내 경력, 목표, 제약조건을 바탕으로 현실적인 다음 행동 3가지와 실행방법을 제안해줘.</w:t>
            </w:r>
            <w:r w:rsidRPr="00DB5DE2">
              <w:rPr>
                <w:rFonts w:ascii="맑은 고딕" w:eastAsia="맑은 고딕" w:hAnsi="맑은 고딕"/>
                <w:sz w:val="18"/>
                <w:lang w:eastAsia="ko-KR"/>
              </w:rPr>
              <w:br/>
            </w:r>
            <w:r w:rsidRPr="00DB5DE2">
              <w:rPr>
                <w:rFonts w:ascii="맑은 고딕" w:eastAsia="맑은 고딕" w:hAnsi="맑은 고딕"/>
                <w:sz w:val="18"/>
              </w:rPr>
              <w:t>[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</w:rPr>
              <w:t>경력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</w:rPr>
              <w:t>]</w:t>
            </w:r>
            <w:r w:rsidRPr="00DB5DE2">
              <w:rPr>
                <w:rFonts w:ascii="맑은 고딕" w:eastAsia="맑은 고딕" w:hAnsi="맑은 고딕"/>
                <w:sz w:val="18"/>
              </w:rPr>
              <w:br/>
              <w:t>[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</w:rPr>
              <w:t>목표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</w:rPr>
              <w:t>]</w:t>
            </w:r>
            <w:r w:rsidRPr="00DB5DE2">
              <w:rPr>
                <w:rFonts w:ascii="맑은 고딕" w:eastAsia="맑은 고딕" w:hAnsi="맑은 고딕"/>
                <w:sz w:val="18"/>
              </w:rPr>
              <w:br/>
              <w:t>[</w:t>
            </w:r>
            <w:proofErr w:type="spellStart"/>
            <w:r w:rsidRPr="00DB5DE2">
              <w:rPr>
                <w:rFonts w:ascii="맑은 고딕" w:eastAsia="맑은 고딕" w:hAnsi="맑은 고딕"/>
                <w:sz w:val="18"/>
              </w:rPr>
              <w:t>제약조건</w:t>
            </w:r>
            <w:proofErr w:type="spellEnd"/>
            <w:r w:rsidRPr="00DB5DE2">
              <w:rPr>
                <w:rFonts w:ascii="맑은 고딕" w:eastAsia="맑은 고딕" w:hAnsi="맑은 고딕"/>
                <w:sz w:val="18"/>
              </w:rPr>
              <w:t>]</w:t>
            </w:r>
          </w:p>
        </w:tc>
      </w:tr>
    </w:tbl>
    <w:p w14:paraId="1E11467F" w14:textId="77777777" w:rsidR="00EC45FB" w:rsidRPr="00DB5DE2" w:rsidRDefault="00EC45FB">
      <w:pPr>
        <w:spacing w:after="40"/>
        <w:rPr>
          <w:rFonts w:ascii="맑은 고딕" w:eastAsia="맑은 고딕" w:hAnsi="맑은 고딕" w:hint="eastAsia"/>
        </w:rPr>
      </w:pPr>
    </w:p>
    <w:p w14:paraId="17CA3E98" w14:textId="77777777" w:rsidR="00EC45FB" w:rsidRPr="00DB5DE2" w:rsidRDefault="00000000">
      <w:pPr>
        <w:rPr>
          <w:rFonts w:ascii="맑은 고딕" w:eastAsia="맑은 고딕" w:hAnsi="맑은 고딕" w:hint="eastAsia"/>
        </w:rPr>
      </w:pPr>
      <w:r w:rsidRPr="00DB5DE2">
        <w:rPr>
          <w:rFonts w:ascii="맑은 고딕" w:eastAsia="맑은 고딕" w:hAnsi="맑은 고딕"/>
        </w:rPr>
        <w:br w:type="page"/>
      </w:r>
    </w:p>
    <w:p w14:paraId="7E6EF387" w14:textId="3898ED00" w:rsidR="00EC45FB" w:rsidRPr="00DB5DE2" w:rsidRDefault="00000000" w:rsidP="00414275">
      <w:pPr>
        <w:rPr>
          <w:rFonts w:ascii="맑은 고딕" w:eastAsia="맑은 고딕" w:hAnsi="맑은 고딕" w:hint="eastAsia"/>
          <w:lang w:eastAsia="ko-KR"/>
        </w:rPr>
      </w:pPr>
      <w:r w:rsidRPr="00DB5DE2">
        <w:rPr>
          <w:rFonts w:ascii="맑은 고딕" w:eastAsia="맑은 고딕" w:hAnsi="맑은 고딕"/>
          <w:b/>
          <w:color w:val="172033"/>
          <w:sz w:val="44"/>
        </w:rPr>
        <w:lastRenderedPageBreak/>
        <w:t xml:space="preserve">03. 7일 AI </w:t>
      </w:r>
      <w:proofErr w:type="spellStart"/>
      <w:r w:rsidRPr="00DB5DE2">
        <w:rPr>
          <w:rFonts w:ascii="맑은 고딕" w:eastAsia="맑은 고딕" w:hAnsi="맑은 고딕"/>
          <w:b/>
          <w:color w:val="172033"/>
          <w:sz w:val="44"/>
        </w:rPr>
        <w:t>이직</w:t>
      </w:r>
      <w:proofErr w:type="spellEnd"/>
      <w:r w:rsidRPr="00DB5DE2">
        <w:rPr>
          <w:rFonts w:ascii="맑은 고딕" w:eastAsia="맑은 고딕" w:hAnsi="맑은 고딕"/>
          <w:b/>
          <w:color w:val="172033"/>
          <w:sz w:val="44"/>
        </w:rPr>
        <w:t xml:space="preserve"> </w:t>
      </w:r>
      <w:proofErr w:type="spellStart"/>
      <w:r w:rsidRPr="00DB5DE2">
        <w:rPr>
          <w:rFonts w:ascii="맑은 고딕" w:eastAsia="맑은 고딕" w:hAnsi="맑은 고딕"/>
          <w:b/>
          <w:color w:val="172033"/>
          <w:sz w:val="44"/>
        </w:rPr>
        <w:t>준비</w:t>
      </w:r>
      <w:proofErr w:type="spellEnd"/>
      <w:r w:rsidRPr="00DB5DE2">
        <w:rPr>
          <w:rFonts w:ascii="맑은 고딕" w:eastAsia="맑은 고딕" w:hAnsi="맑은 고딕"/>
          <w:b/>
          <w:color w:val="172033"/>
          <w:sz w:val="44"/>
        </w:rPr>
        <w:t xml:space="preserve"> </w:t>
      </w:r>
      <w:proofErr w:type="spellStart"/>
      <w:r w:rsidRPr="00DB5DE2">
        <w:rPr>
          <w:rFonts w:ascii="맑은 고딕" w:eastAsia="맑은 고딕" w:hAnsi="맑은 고딕"/>
          <w:b/>
          <w:color w:val="172033"/>
          <w:sz w:val="44"/>
        </w:rPr>
        <w:t>플랜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EC45FB" w:rsidRPr="00414275" w14:paraId="19A3DF4B" w14:textId="77777777">
        <w:tc>
          <w:tcPr>
            <w:tcW w:w="3400" w:type="dxa"/>
            <w:shd w:val="clear" w:color="auto" w:fill="EFF6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816C72" w14:textId="77777777" w:rsidR="00EC45FB" w:rsidRPr="00414275" w:rsidRDefault="00000000" w:rsidP="00F55B4D">
            <w:pPr>
              <w:jc w:val="center"/>
              <w:rPr>
                <w:rFonts w:ascii="맑은 고딕" w:eastAsia="맑은 고딕" w:hAnsi="맑은 고딕" w:hint="eastAsia"/>
                <w:bCs/>
                <w:sz w:val="24"/>
                <w:szCs w:val="24"/>
              </w:rPr>
            </w:pPr>
            <w:r w:rsidRPr="00414275">
              <w:rPr>
                <w:rFonts w:ascii="맑은 고딕" w:eastAsia="맑은 고딕" w:hAnsi="맑은 고딕"/>
                <w:bCs/>
                <w:color w:val="2563EB"/>
                <w:sz w:val="24"/>
                <w:szCs w:val="24"/>
              </w:rPr>
              <w:t>DAY 1</w:t>
            </w:r>
          </w:p>
        </w:tc>
        <w:tc>
          <w:tcPr>
            <w:tcW w:w="34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2A0231" w14:textId="77777777" w:rsidR="00EC45FB" w:rsidRPr="00414275" w:rsidRDefault="00000000" w:rsidP="00F55B4D">
            <w:pPr>
              <w:jc w:val="center"/>
              <w:rPr>
                <w:rFonts w:ascii="맑은 고딕" w:eastAsia="맑은 고딕" w:hAnsi="맑은 고딕" w:hint="eastAsia"/>
                <w:b/>
                <w:sz w:val="24"/>
                <w:szCs w:val="24"/>
              </w:rPr>
            </w:pPr>
            <w:r w:rsidRPr="00414275">
              <w:rPr>
                <w:rFonts w:ascii="맑은 고딕" w:eastAsia="맑은 고딕" w:hAnsi="맑은 고딕"/>
                <w:b/>
                <w:sz w:val="24"/>
                <w:szCs w:val="24"/>
              </w:rPr>
              <w:t>목표 설정</w:t>
            </w:r>
          </w:p>
        </w:tc>
        <w:tc>
          <w:tcPr>
            <w:tcW w:w="34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A2F528" w14:textId="77777777" w:rsidR="00EC45FB" w:rsidRPr="00414275" w:rsidRDefault="00000000">
            <w:pPr>
              <w:rPr>
                <w:rFonts w:ascii="맑은 고딕" w:eastAsia="맑은 고딕" w:hAnsi="맑은 고딕" w:hint="eastAsia"/>
                <w:bCs/>
                <w:sz w:val="24"/>
                <w:szCs w:val="24"/>
                <w:lang w:eastAsia="ko-KR"/>
              </w:rPr>
            </w:pPr>
            <w:r w:rsidRPr="00414275">
              <w:rPr>
                <w:rFonts w:ascii="맑은 고딕" w:eastAsia="맑은 고딕" w:hAnsi="맑은 고딕"/>
                <w:bCs/>
                <w:sz w:val="24"/>
                <w:szCs w:val="24"/>
                <w:lang w:eastAsia="ko-KR"/>
              </w:rPr>
              <w:t>희망 직무 선정 → JD 3개 수집 → 공통 키워드 추출</w:t>
            </w:r>
          </w:p>
        </w:tc>
      </w:tr>
      <w:tr w:rsidR="00EC45FB" w:rsidRPr="00414275" w14:paraId="22D17B83" w14:textId="77777777">
        <w:tc>
          <w:tcPr>
            <w:tcW w:w="3400" w:type="dxa"/>
            <w:shd w:val="clear" w:color="auto" w:fill="EFF6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9108D3" w14:textId="77777777" w:rsidR="00EC45FB" w:rsidRPr="00414275" w:rsidRDefault="00000000" w:rsidP="00F55B4D">
            <w:pPr>
              <w:jc w:val="center"/>
              <w:rPr>
                <w:rFonts w:ascii="맑은 고딕" w:eastAsia="맑은 고딕" w:hAnsi="맑은 고딕" w:hint="eastAsia"/>
                <w:bCs/>
                <w:sz w:val="24"/>
                <w:szCs w:val="24"/>
              </w:rPr>
            </w:pPr>
            <w:r w:rsidRPr="00414275">
              <w:rPr>
                <w:rFonts w:ascii="맑은 고딕" w:eastAsia="맑은 고딕" w:hAnsi="맑은 고딕"/>
                <w:bCs/>
                <w:color w:val="2563EB"/>
                <w:sz w:val="24"/>
                <w:szCs w:val="24"/>
              </w:rPr>
              <w:t>DAY 2</w:t>
            </w:r>
          </w:p>
        </w:tc>
        <w:tc>
          <w:tcPr>
            <w:tcW w:w="34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0C7279" w14:textId="77777777" w:rsidR="00EC45FB" w:rsidRPr="00414275" w:rsidRDefault="00000000" w:rsidP="00F55B4D">
            <w:pPr>
              <w:jc w:val="center"/>
              <w:rPr>
                <w:rFonts w:ascii="맑은 고딕" w:eastAsia="맑은 고딕" w:hAnsi="맑은 고딕" w:hint="eastAsia"/>
                <w:b/>
                <w:sz w:val="24"/>
                <w:szCs w:val="24"/>
              </w:rPr>
            </w:pPr>
            <w:r w:rsidRPr="00414275">
              <w:rPr>
                <w:rFonts w:ascii="맑은 고딕" w:eastAsia="맑은 고딕" w:hAnsi="맑은 고딕"/>
                <w:b/>
                <w:sz w:val="24"/>
                <w:szCs w:val="24"/>
              </w:rPr>
              <w:t>이력서</w:t>
            </w:r>
          </w:p>
        </w:tc>
        <w:tc>
          <w:tcPr>
            <w:tcW w:w="34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90747B" w14:textId="77777777" w:rsidR="00EC45FB" w:rsidRPr="00414275" w:rsidRDefault="00000000">
            <w:pPr>
              <w:rPr>
                <w:rFonts w:ascii="맑은 고딕" w:eastAsia="맑은 고딕" w:hAnsi="맑은 고딕" w:hint="eastAsia"/>
                <w:bCs/>
                <w:sz w:val="24"/>
                <w:szCs w:val="24"/>
                <w:lang w:eastAsia="ko-KR"/>
              </w:rPr>
            </w:pPr>
            <w:r w:rsidRPr="00414275">
              <w:rPr>
                <w:rFonts w:ascii="맑은 고딕" w:eastAsia="맑은 고딕" w:hAnsi="맑은 고딕"/>
                <w:bCs/>
                <w:sz w:val="24"/>
                <w:szCs w:val="24"/>
                <w:lang w:eastAsia="ko-KR"/>
              </w:rPr>
              <w:t>AI 진단 → 성과 중심 문장 5개 이상 개선</w:t>
            </w:r>
          </w:p>
        </w:tc>
      </w:tr>
      <w:tr w:rsidR="00EC45FB" w:rsidRPr="00414275" w14:paraId="3DE81A6C" w14:textId="77777777">
        <w:tc>
          <w:tcPr>
            <w:tcW w:w="3400" w:type="dxa"/>
            <w:shd w:val="clear" w:color="auto" w:fill="EFF6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5E6A39" w14:textId="77777777" w:rsidR="00EC45FB" w:rsidRPr="00414275" w:rsidRDefault="00000000" w:rsidP="00F55B4D">
            <w:pPr>
              <w:jc w:val="center"/>
              <w:rPr>
                <w:rFonts w:ascii="맑은 고딕" w:eastAsia="맑은 고딕" w:hAnsi="맑은 고딕" w:hint="eastAsia"/>
                <w:bCs/>
                <w:sz w:val="24"/>
                <w:szCs w:val="24"/>
              </w:rPr>
            </w:pPr>
            <w:r w:rsidRPr="00414275">
              <w:rPr>
                <w:rFonts w:ascii="맑은 고딕" w:eastAsia="맑은 고딕" w:hAnsi="맑은 고딕"/>
                <w:bCs/>
                <w:color w:val="2563EB"/>
                <w:sz w:val="24"/>
                <w:szCs w:val="24"/>
              </w:rPr>
              <w:t>DAY 3</w:t>
            </w:r>
          </w:p>
        </w:tc>
        <w:tc>
          <w:tcPr>
            <w:tcW w:w="34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1DB2C5" w14:textId="77777777" w:rsidR="00EC45FB" w:rsidRPr="00414275" w:rsidRDefault="00000000" w:rsidP="00F55B4D">
            <w:pPr>
              <w:jc w:val="center"/>
              <w:rPr>
                <w:rFonts w:ascii="맑은 고딕" w:eastAsia="맑은 고딕" w:hAnsi="맑은 고딕" w:hint="eastAsia"/>
                <w:b/>
                <w:sz w:val="24"/>
                <w:szCs w:val="24"/>
              </w:rPr>
            </w:pPr>
            <w:r w:rsidRPr="00414275">
              <w:rPr>
                <w:rFonts w:ascii="맑은 고딕" w:eastAsia="맑은 고딕" w:hAnsi="맑은 고딕"/>
                <w:b/>
                <w:sz w:val="24"/>
                <w:szCs w:val="24"/>
              </w:rPr>
              <w:t>경력기술서</w:t>
            </w:r>
          </w:p>
        </w:tc>
        <w:tc>
          <w:tcPr>
            <w:tcW w:w="34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6013E5" w14:textId="77777777" w:rsidR="00EC45FB" w:rsidRPr="00414275" w:rsidRDefault="00000000">
            <w:pPr>
              <w:rPr>
                <w:rFonts w:ascii="맑은 고딕" w:eastAsia="맑은 고딕" w:hAnsi="맑은 고딕" w:hint="eastAsia"/>
                <w:bCs/>
                <w:sz w:val="24"/>
                <w:szCs w:val="24"/>
                <w:lang w:eastAsia="ko-KR"/>
              </w:rPr>
            </w:pPr>
            <w:r w:rsidRPr="00414275">
              <w:rPr>
                <w:rFonts w:ascii="맑은 고딕" w:eastAsia="맑은 고딕" w:hAnsi="맑은 고딕"/>
                <w:bCs/>
                <w:sz w:val="24"/>
                <w:szCs w:val="24"/>
                <w:lang w:eastAsia="ko-KR"/>
              </w:rPr>
              <w:t>대표 프로젝트 3개를 STAR 구조로 정리</w:t>
            </w:r>
          </w:p>
        </w:tc>
      </w:tr>
      <w:tr w:rsidR="00EC45FB" w:rsidRPr="00414275" w14:paraId="109FCBEF" w14:textId="77777777">
        <w:tc>
          <w:tcPr>
            <w:tcW w:w="3400" w:type="dxa"/>
            <w:shd w:val="clear" w:color="auto" w:fill="EFF6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20F0E9" w14:textId="77777777" w:rsidR="00EC45FB" w:rsidRPr="00414275" w:rsidRDefault="00000000" w:rsidP="00F55B4D">
            <w:pPr>
              <w:jc w:val="center"/>
              <w:rPr>
                <w:rFonts w:ascii="맑은 고딕" w:eastAsia="맑은 고딕" w:hAnsi="맑은 고딕" w:hint="eastAsia"/>
                <w:bCs/>
                <w:sz w:val="24"/>
                <w:szCs w:val="24"/>
              </w:rPr>
            </w:pPr>
            <w:r w:rsidRPr="00414275">
              <w:rPr>
                <w:rFonts w:ascii="맑은 고딕" w:eastAsia="맑은 고딕" w:hAnsi="맑은 고딕"/>
                <w:bCs/>
                <w:color w:val="2563EB"/>
                <w:sz w:val="24"/>
                <w:szCs w:val="24"/>
              </w:rPr>
              <w:t>DAY 4</w:t>
            </w:r>
          </w:p>
        </w:tc>
        <w:tc>
          <w:tcPr>
            <w:tcW w:w="34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C6EC78" w14:textId="77777777" w:rsidR="00EC45FB" w:rsidRPr="00414275" w:rsidRDefault="00000000" w:rsidP="00F55B4D">
            <w:pPr>
              <w:jc w:val="center"/>
              <w:rPr>
                <w:rFonts w:ascii="맑은 고딕" w:eastAsia="맑은 고딕" w:hAnsi="맑은 고딕" w:hint="eastAsia"/>
                <w:b/>
                <w:sz w:val="24"/>
                <w:szCs w:val="24"/>
              </w:rPr>
            </w:pPr>
            <w:r w:rsidRPr="00414275">
              <w:rPr>
                <w:rFonts w:ascii="맑은 고딕" w:eastAsia="맑은 고딕" w:hAnsi="맑은 고딕"/>
                <w:b/>
                <w:sz w:val="24"/>
                <w:szCs w:val="24"/>
              </w:rPr>
              <w:t>자기소개서</w:t>
            </w:r>
          </w:p>
        </w:tc>
        <w:tc>
          <w:tcPr>
            <w:tcW w:w="34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6A788E" w14:textId="77777777" w:rsidR="00EC45FB" w:rsidRPr="00414275" w:rsidRDefault="00000000">
            <w:pPr>
              <w:rPr>
                <w:rFonts w:ascii="맑은 고딕" w:eastAsia="맑은 고딕" w:hAnsi="맑은 고딕" w:hint="eastAsia"/>
                <w:bCs/>
                <w:sz w:val="24"/>
                <w:szCs w:val="24"/>
                <w:lang w:eastAsia="ko-KR"/>
              </w:rPr>
            </w:pPr>
            <w:r w:rsidRPr="00414275">
              <w:rPr>
                <w:rFonts w:ascii="맑은 고딕" w:eastAsia="맑은 고딕" w:hAnsi="맑은 고딕"/>
                <w:bCs/>
                <w:sz w:val="24"/>
                <w:szCs w:val="24"/>
                <w:lang w:eastAsia="ko-KR"/>
              </w:rPr>
              <w:t>기업 1곳 선정 → 지원동기와 핵심 문항 작성</w:t>
            </w:r>
          </w:p>
        </w:tc>
      </w:tr>
      <w:tr w:rsidR="00EC45FB" w:rsidRPr="00414275" w14:paraId="2A68E78C" w14:textId="77777777">
        <w:tc>
          <w:tcPr>
            <w:tcW w:w="3400" w:type="dxa"/>
            <w:shd w:val="clear" w:color="auto" w:fill="EFF6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6B8731" w14:textId="77777777" w:rsidR="00EC45FB" w:rsidRPr="00414275" w:rsidRDefault="00000000" w:rsidP="00F55B4D">
            <w:pPr>
              <w:jc w:val="center"/>
              <w:rPr>
                <w:rFonts w:ascii="맑은 고딕" w:eastAsia="맑은 고딕" w:hAnsi="맑은 고딕" w:hint="eastAsia"/>
                <w:bCs/>
                <w:sz w:val="24"/>
                <w:szCs w:val="24"/>
              </w:rPr>
            </w:pPr>
            <w:r w:rsidRPr="00414275">
              <w:rPr>
                <w:rFonts w:ascii="맑은 고딕" w:eastAsia="맑은 고딕" w:hAnsi="맑은 고딕"/>
                <w:bCs/>
                <w:color w:val="2563EB"/>
                <w:sz w:val="24"/>
                <w:szCs w:val="24"/>
              </w:rPr>
              <w:t>DAY 5</w:t>
            </w:r>
          </w:p>
        </w:tc>
        <w:tc>
          <w:tcPr>
            <w:tcW w:w="34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2E3897" w14:textId="77777777" w:rsidR="00EC45FB" w:rsidRPr="00414275" w:rsidRDefault="00000000" w:rsidP="00F55B4D">
            <w:pPr>
              <w:jc w:val="center"/>
              <w:rPr>
                <w:rFonts w:ascii="맑은 고딕" w:eastAsia="맑은 고딕" w:hAnsi="맑은 고딕" w:hint="eastAsia"/>
                <w:b/>
                <w:sz w:val="24"/>
                <w:szCs w:val="24"/>
              </w:rPr>
            </w:pPr>
            <w:r w:rsidRPr="00414275">
              <w:rPr>
                <w:rFonts w:ascii="맑은 고딕" w:eastAsia="맑은 고딕" w:hAnsi="맑은 고딕"/>
                <w:b/>
                <w:sz w:val="24"/>
                <w:szCs w:val="24"/>
              </w:rPr>
              <w:t>기업 분석</w:t>
            </w:r>
          </w:p>
        </w:tc>
        <w:tc>
          <w:tcPr>
            <w:tcW w:w="34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3DF83B" w14:textId="77777777" w:rsidR="00EC45FB" w:rsidRPr="00414275" w:rsidRDefault="00000000">
            <w:pPr>
              <w:rPr>
                <w:rFonts w:ascii="맑은 고딕" w:eastAsia="맑은 고딕" w:hAnsi="맑은 고딕" w:hint="eastAsia"/>
                <w:bCs/>
                <w:sz w:val="24"/>
                <w:szCs w:val="24"/>
                <w:lang w:eastAsia="ko-KR"/>
              </w:rPr>
            </w:pPr>
            <w:r w:rsidRPr="00414275">
              <w:rPr>
                <w:rFonts w:ascii="맑은 고딕" w:eastAsia="맑은 고딕" w:hAnsi="맑은 고딕"/>
                <w:bCs/>
                <w:sz w:val="24"/>
                <w:szCs w:val="24"/>
                <w:lang w:eastAsia="ko-KR"/>
              </w:rPr>
              <w:t>사업·경쟁사·최근 이슈 조사 → 면접 질문 준비</w:t>
            </w:r>
          </w:p>
        </w:tc>
      </w:tr>
      <w:tr w:rsidR="00EC45FB" w:rsidRPr="00414275" w14:paraId="6FC42061" w14:textId="77777777">
        <w:tc>
          <w:tcPr>
            <w:tcW w:w="3400" w:type="dxa"/>
            <w:shd w:val="clear" w:color="auto" w:fill="EFF6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0F3E89" w14:textId="77777777" w:rsidR="00EC45FB" w:rsidRPr="00414275" w:rsidRDefault="00000000" w:rsidP="00F55B4D">
            <w:pPr>
              <w:jc w:val="center"/>
              <w:rPr>
                <w:rFonts w:ascii="맑은 고딕" w:eastAsia="맑은 고딕" w:hAnsi="맑은 고딕" w:hint="eastAsia"/>
                <w:bCs/>
                <w:sz w:val="24"/>
                <w:szCs w:val="24"/>
              </w:rPr>
            </w:pPr>
            <w:r w:rsidRPr="00414275">
              <w:rPr>
                <w:rFonts w:ascii="맑은 고딕" w:eastAsia="맑은 고딕" w:hAnsi="맑은 고딕"/>
                <w:bCs/>
                <w:color w:val="2563EB"/>
                <w:sz w:val="24"/>
                <w:szCs w:val="24"/>
              </w:rPr>
              <w:t>DAY 6</w:t>
            </w:r>
          </w:p>
        </w:tc>
        <w:tc>
          <w:tcPr>
            <w:tcW w:w="34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DED5C6" w14:textId="77777777" w:rsidR="00EC45FB" w:rsidRPr="00414275" w:rsidRDefault="00000000" w:rsidP="00F55B4D">
            <w:pPr>
              <w:jc w:val="center"/>
              <w:rPr>
                <w:rFonts w:ascii="맑은 고딕" w:eastAsia="맑은 고딕" w:hAnsi="맑은 고딕" w:hint="eastAsia"/>
                <w:b/>
                <w:sz w:val="24"/>
                <w:szCs w:val="24"/>
              </w:rPr>
            </w:pPr>
            <w:r w:rsidRPr="00414275">
              <w:rPr>
                <w:rFonts w:ascii="맑은 고딕" w:eastAsia="맑은 고딕" w:hAnsi="맑은 고딕"/>
                <w:b/>
                <w:sz w:val="24"/>
                <w:szCs w:val="24"/>
              </w:rPr>
              <w:t>모의면접</w:t>
            </w:r>
          </w:p>
        </w:tc>
        <w:tc>
          <w:tcPr>
            <w:tcW w:w="34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BBFC20" w14:textId="77777777" w:rsidR="00EC45FB" w:rsidRPr="00414275" w:rsidRDefault="00000000">
            <w:pPr>
              <w:rPr>
                <w:rFonts w:ascii="맑은 고딕" w:eastAsia="맑은 고딕" w:hAnsi="맑은 고딕" w:hint="eastAsia"/>
                <w:bCs/>
                <w:sz w:val="24"/>
                <w:szCs w:val="24"/>
                <w:lang w:eastAsia="ko-KR"/>
              </w:rPr>
            </w:pPr>
            <w:r w:rsidRPr="00414275">
              <w:rPr>
                <w:rFonts w:ascii="맑은 고딕" w:eastAsia="맑은 고딕" w:hAnsi="맑은 고딕"/>
                <w:bCs/>
                <w:sz w:val="24"/>
                <w:szCs w:val="24"/>
                <w:lang w:eastAsia="ko-KR"/>
              </w:rPr>
              <w:t>AI 면접관과 연습 → 답변 길이와 구체성 개선</w:t>
            </w:r>
          </w:p>
        </w:tc>
      </w:tr>
      <w:tr w:rsidR="00EC45FB" w:rsidRPr="00414275" w14:paraId="4BBDEDA7" w14:textId="77777777">
        <w:tc>
          <w:tcPr>
            <w:tcW w:w="3400" w:type="dxa"/>
            <w:shd w:val="clear" w:color="auto" w:fill="EFF6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76EF62" w14:textId="77777777" w:rsidR="00EC45FB" w:rsidRPr="00414275" w:rsidRDefault="00000000" w:rsidP="00F55B4D">
            <w:pPr>
              <w:jc w:val="center"/>
              <w:rPr>
                <w:rFonts w:ascii="맑은 고딕" w:eastAsia="맑은 고딕" w:hAnsi="맑은 고딕" w:hint="eastAsia"/>
                <w:bCs/>
                <w:sz w:val="24"/>
                <w:szCs w:val="24"/>
              </w:rPr>
            </w:pPr>
            <w:r w:rsidRPr="00414275">
              <w:rPr>
                <w:rFonts w:ascii="맑은 고딕" w:eastAsia="맑은 고딕" w:hAnsi="맑은 고딕"/>
                <w:bCs/>
                <w:color w:val="2563EB"/>
                <w:sz w:val="24"/>
                <w:szCs w:val="24"/>
              </w:rPr>
              <w:t>DAY 7</w:t>
            </w:r>
          </w:p>
        </w:tc>
        <w:tc>
          <w:tcPr>
            <w:tcW w:w="34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CA7C70" w14:textId="77777777" w:rsidR="00EC45FB" w:rsidRPr="00414275" w:rsidRDefault="00000000" w:rsidP="00F55B4D">
            <w:pPr>
              <w:jc w:val="center"/>
              <w:rPr>
                <w:rFonts w:ascii="맑은 고딕" w:eastAsia="맑은 고딕" w:hAnsi="맑은 고딕" w:hint="eastAsia"/>
                <w:b/>
                <w:sz w:val="24"/>
                <w:szCs w:val="24"/>
              </w:rPr>
            </w:pPr>
            <w:r w:rsidRPr="00414275">
              <w:rPr>
                <w:rFonts w:ascii="맑은 고딕" w:eastAsia="맑은 고딕" w:hAnsi="맑은 고딕"/>
                <w:b/>
                <w:sz w:val="24"/>
                <w:szCs w:val="24"/>
              </w:rPr>
              <w:t>최종 점검</w:t>
            </w:r>
          </w:p>
        </w:tc>
        <w:tc>
          <w:tcPr>
            <w:tcW w:w="34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1495A6" w14:textId="77777777" w:rsidR="00EC45FB" w:rsidRPr="00414275" w:rsidRDefault="00000000">
            <w:pPr>
              <w:rPr>
                <w:rFonts w:ascii="맑은 고딕" w:eastAsia="맑은 고딕" w:hAnsi="맑은 고딕" w:hint="eastAsia"/>
                <w:bCs/>
                <w:sz w:val="24"/>
                <w:szCs w:val="24"/>
                <w:lang w:eastAsia="ko-KR"/>
              </w:rPr>
            </w:pPr>
            <w:r w:rsidRPr="00414275">
              <w:rPr>
                <w:rFonts w:ascii="맑은 고딕" w:eastAsia="맑은 고딕" w:hAnsi="맑은 고딕"/>
                <w:bCs/>
                <w:sz w:val="24"/>
                <w:szCs w:val="24"/>
                <w:lang w:eastAsia="ko-KR"/>
              </w:rPr>
              <w:t>서류 최종 검토 → 연봉 기준 정리 → 지원 실행</w:t>
            </w:r>
          </w:p>
        </w:tc>
      </w:tr>
    </w:tbl>
    <w:p w14:paraId="5052EC2B" w14:textId="77777777" w:rsidR="00EC45FB" w:rsidRPr="00DB5DE2" w:rsidRDefault="00EC45FB">
      <w:pPr>
        <w:spacing w:after="40"/>
        <w:rPr>
          <w:rFonts w:ascii="맑은 고딕" w:eastAsia="맑은 고딕" w:hAnsi="맑은 고딕" w:hint="eastAsia"/>
          <w:lang w:eastAsia="ko-KR"/>
        </w:rPr>
      </w:pPr>
    </w:p>
    <w:p w14:paraId="183B18EC" w14:textId="77777777" w:rsidR="00EC45FB" w:rsidRPr="00DB5DE2" w:rsidRDefault="00000000">
      <w:pPr>
        <w:rPr>
          <w:rFonts w:ascii="맑은 고딕" w:eastAsia="맑은 고딕" w:hAnsi="맑은 고딕" w:hint="eastAsia"/>
          <w:lang w:eastAsia="ko-KR"/>
        </w:rPr>
      </w:pPr>
      <w:r w:rsidRPr="00DB5DE2">
        <w:rPr>
          <w:rFonts w:ascii="맑은 고딕" w:eastAsia="맑은 고딕" w:hAnsi="맑은 고딕"/>
          <w:lang w:eastAsia="ko-KR"/>
        </w:rPr>
        <w:br w:type="page"/>
      </w:r>
    </w:p>
    <w:p w14:paraId="2E37CD68" w14:textId="77777777" w:rsidR="00EC45FB" w:rsidRPr="00DB5DE2" w:rsidRDefault="00000000">
      <w:pPr>
        <w:rPr>
          <w:rFonts w:ascii="맑은 고딕" w:eastAsia="맑은 고딕" w:hAnsi="맑은 고딕" w:hint="eastAsia"/>
        </w:rPr>
      </w:pPr>
      <w:r w:rsidRPr="00DB5DE2">
        <w:rPr>
          <w:rFonts w:ascii="맑은 고딕" w:eastAsia="맑은 고딕" w:hAnsi="맑은 고딕"/>
          <w:b/>
          <w:color w:val="172033"/>
          <w:sz w:val="44"/>
        </w:rPr>
        <w:lastRenderedPageBreak/>
        <w:t xml:space="preserve">04. AI </w:t>
      </w:r>
      <w:proofErr w:type="spellStart"/>
      <w:r w:rsidRPr="00DB5DE2">
        <w:rPr>
          <w:rFonts w:ascii="맑은 고딕" w:eastAsia="맑은 고딕" w:hAnsi="맑은 고딕"/>
          <w:b/>
          <w:color w:val="172033"/>
          <w:sz w:val="44"/>
        </w:rPr>
        <w:t>활용</w:t>
      </w:r>
      <w:proofErr w:type="spellEnd"/>
      <w:r w:rsidRPr="00DB5DE2">
        <w:rPr>
          <w:rFonts w:ascii="맑은 고딕" w:eastAsia="맑은 고딕" w:hAnsi="맑은 고딕"/>
          <w:b/>
          <w:color w:val="172033"/>
          <w:sz w:val="44"/>
        </w:rPr>
        <w:t xml:space="preserve"> 5원칙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414275" w14:paraId="6AA9E502" w14:textId="77777777">
        <w:tc>
          <w:tcPr>
            <w:tcW w:w="5100" w:type="dxa"/>
            <w:shd w:val="clear" w:color="auto" w:fill="EFF6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DCFE70C" w14:textId="77777777" w:rsidR="00EC45FB" w:rsidRPr="00414275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sz w:val="24"/>
                <w:szCs w:val="24"/>
              </w:rPr>
            </w:pPr>
            <w:r w:rsidRPr="00414275">
              <w:rPr>
                <w:rFonts w:ascii="맑은 고딕" w:eastAsia="맑은 고딕" w:hAnsi="맑은 고딕"/>
                <w:b/>
                <w:color w:val="2563EB"/>
                <w:sz w:val="24"/>
                <w:szCs w:val="24"/>
              </w:rPr>
              <w:t>01</w:t>
            </w:r>
          </w:p>
        </w:tc>
        <w:tc>
          <w:tcPr>
            <w:tcW w:w="5100" w:type="dxa"/>
            <w:shd w:val="clear" w:color="auto" w:fill="F8FAF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BDF9027" w14:textId="77777777" w:rsidR="00EC45FB" w:rsidRPr="00414275" w:rsidRDefault="00000000">
            <w:pPr>
              <w:rPr>
                <w:rFonts w:ascii="맑은 고딕" w:eastAsia="맑은 고딕" w:hAnsi="맑은 고딕" w:hint="eastAsia"/>
                <w:b/>
                <w:sz w:val="24"/>
                <w:szCs w:val="24"/>
                <w:lang w:eastAsia="ko-KR"/>
              </w:rPr>
            </w:pPr>
            <w:r w:rsidRPr="00414275">
              <w:rPr>
                <w:rFonts w:ascii="맑은 고딕" w:eastAsia="맑은 고딕" w:hAnsi="맑은 고딕"/>
                <w:b/>
                <w:sz w:val="24"/>
                <w:szCs w:val="24"/>
                <w:lang w:eastAsia="ko-KR"/>
              </w:rPr>
              <w:t>AI에게 결과만 요구하지 말고 배경과 목적을 함께 알려주세요.</w:t>
            </w:r>
          </w:p>
        </w:tc>
      </w:tr>
    </w:tbl>
    <w:p w14:paraId="12C36A73" w14:textId="77777777" w:rsidR="00EC45FB" w:rsidRPr="00414275" w:rsidRDefault="00EC45FB">
      <w:pPr>
        <w:spacing w:after="60"/>
        <w:rPr>
          <w:rFonts w:ascii="맑은 고딕" w:eastAsia="맑은 고딕" w:hAnsi="맑은 고딕" w:hint="eastAsia"/>
          <w:b/>
          <w:sz w:val="24"/>
          <w:szCs w:val="24"/>
          <w:lang w:eastAsia="ko-K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414275" w14:paraId="08092C9C" w14:textId="77777777">
        <w:tc>
          <w:tcPr>
            <w:tcW w:w="5100" w:type="dxa"/>
            <w:shd w:val="clear" w:color="auto" w:fill="EFF6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DD786C1" w14:textId="77777777" w:rsidR="00EC45FB" w:rsidRPr="00414275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sz w:val="24"/>
                <w:szCs w:val="24"/>
              </w:rPr>
            </w:pPr>
            <w:r w:rsidRPr="00414275">
              <w:rPr>
                <w:rFonts w:ascii="맑은 고딕" w:eastAsia="맑은 고딕" w:hAnsi="맑은 고딕"/>
                <w:b/>
                <w:color w:val="2563EB"/>
                <w:sz w:val="24"/>
                <w:szCs w:val="24"/>
              </w:rPr>
              <w:t>02</w:t>
            </w:r>
          </w:p>
        </w:tc>
        <w:tc>
          <w:tcPr>
            <w:tcW w:w="5100" w:type="dxa"/>
            <w:shd w:val="clear" w:color="auto" w:fill="F8FAF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059972C" w14:textId="77777777" w:rsidR="00EC45FB" w:rsidRPr="00414275" w:rsidRDefault="00000000">
            <w:pPr>
              <w:rPr>
                <w:rFonts w:ascii="맑은 고딕" w:eastAsia="맑은 고딕" w:hAnsi="맑은 고딕" w:hint="eastAsia"/>
                <w:b/>
                <w:sz w:val="24"/>
                <w:szCs w:val="24"/>
                <w:lang w:eastAsia="ko-KR"/>
              </w:rPr>
            </w:pPr>
            <w:r w:rsidRPr="00414275">
              <w:rPr>
                <w:rFonts w:ascii="맑은 고딕" w:eastAsia="맑은 고딕" w:hAnsi="맑은 고딕"/>
                <w:b/>
                <w:sz w:val="24"/>
                <w:szCs w:val="24"/>
                <w:lang w:eastAsia="ko-KR"/>
              </w:rPr>
              <w:t>이력서에는 실제 경험과 사실만 입력하세요.</w:t>
            </w:r>
          </w:p>
        </w:tc>
      </w:tr>
    </w:tbl>
    <w:p w14:paraId="630103EF" w14:textId="77777777" w:rsidR="00EC45FB" w:rsidRPr="00414275" w:rsidRDefault="00EC45FB">
      <w:pPr>
        <w:spacing w:after="60"/>
        <w:rPr>
          <w:rFonts w:ascii="맑은 고딕" w:eastAsia="맑은 고딕" w:hAnsi="맑은 고딕" w:hint="eastAsia"/>
          <w:b/>
          <w:sz w:val="24"/>
          <w:szCs w:val="24"/>
          <w:lang w:eastAsia="ko-K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414275" w14:paraId="3E90B51C" w14:textId="77777777">
        <w:tc>
          <w:tcPr>
            <w:tcW w:w="5100" w:type="dxa"/>
            <w:shd w:val="clear" w:color="auto" w:fill="EFF6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900D6EF" w14:textId="77777777" w:rsidR="00EC45FB" w:rsidRPr="00414275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sz w:val="24"/>
                <w:szCs w:val="24"/>
              </w:rPr>
            </w:pPr>
            <w:r w:rsidRPr="00414275">
              <w:rPr>
                <w:rFonts w:ascii="맑은 고딕" w:eastAsia="맑은 고딕" w:hAnsi="맑은 고딕"/>
                <w:b/>
                <w:color w:val="2563EB"/>
                <w:sz w:val="24"/>
                <w:szCs w:val="24"/>
              </w:rPr>
              <w:t>03</w:t>
            </w:r>
          </w:p>
        </w:tc>
        <w:tc>
          <w:tcPr>
            <w:tcW w:w="5100" w:type="dxa"/>
            <w:shd w:val="clear" w:color="auto" w:fill="F8FAF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04267B0" w14:textId="77777777" w:rsidR="00EC45FB" w:rsidRPr="00414275" w:rsidRDefault="00000000">
            <w:pPr>
              <w:rPr>
                <w:rFonts w:ascii="맑은 고딕" w:eastAsia="맑은 고딕" w:hAnsi="맑은 고딕" w:hint="eastAsia"/>
                <w:b/>
                <w:sz w:val="24"/>
                <w:szCs w:val="24"/>
                <w:lang w:eastAsia="ko-KR"/>
              </w:rPr>
            </w:pPr>
            <w:r w:rsidRPr="00414275">
              <w:rPr>
                <w:rFonts w:ascii="맑은 고딕" w:eastAsia="맑은 고딕" w:hAnsi="맑은 고딕"/>
                <w:b/>
                <w:sz w:val="24"/>
                <w:szCs w:val="24"/>
                <w:lang w:eastAsia="ko-KR"/>
              </w:rPr>
              <w:t>AI가 만든 문장을 그대로 복사하지 말고 자신의 말로 다듬으세요.</w:t>
            </w:r>
          </w:p>
        </w:tc>
      </w:tr>
    </w:tbl>
    <w:p w14:paraId="5080DBD9" w14:textId="77777777" w:rsidR="00EC45FB" w:rsidRPr="00414275" w:rsidRDefault="00EC45FB">
      <w:pPr>
        <w:spacing w:after="60"/>
        <w:rPr>
          <w:rFonts w:ascii="맑은 고딕" w:eastAsia="맑은 고딕" w:hAnsi="맑은 고딕" w:hint="eastAsia"/>
          <w:b/>
          <w:sz w:val="24"/>
          <w:szCs w:val="24"/>
          <w:lang w:eastAsia="ko-K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414275" w14:paraId="335A9CE2" w14:textId="77777777">
        <w:tc>
          <w:tcPr>
            <w:tcW w:w="5100" w:type="dxa"/>
            <w:shd w:val="clear" w:color="auto" w:fill="EFF6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A7EE427" w14:textId="77777777" w:rsidR="00EC45FB" w:rsidRPr="00414275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sz w:val="24"/>
                <w:szCs w:val="24"/>
              </w:rPr>
            </w:pPr>
            <w:r w:rsidRPr="00414275">
              <w:rPr>
                <w:rFonts w:ascii="맑은 고딕" w:eastAsia="맑은 고딕" w:hAnsi="맑은 고딕"/>
                <w:b/>
                <w:color w:val="2563EB"/>
                <w:sz w:val="24"/>
                <w:szCs w:val="24"/>
              </w:rPr>
              <w:t>04</w:t>
            </w:r>
          </w:p>
        </w:tc>
        <w:tc>
          <w:tcPr>
            <w:tcW w:w="5100" w:type="dxa"/>
            <w:shd w:val="clear" w:color="auto" w:fill="F8FAF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103A194" w14:textId="364D6ADD" w:rsidR="00EC45FB" w:rsidRPr="00414275" w:rsidRDefault="00000000">
            <w:pPr>
              <w:rPr>
                <w:rFonts w:ascii="맑은 고딕" w:eastAsia="맑은 고딕" w:hAnsi="맑은 고딕" w:hint="eastAsia"/>
                <w:b/>
                <w:sz w:val="24"/>
                <w:szCs w:val="24"/>
                <w:lang w:eastAsia="ko-KR"/>
              </w:rPr>
            </w:pPr>
            <w:r w:rsidRPr="00414275">
              <w:rPr>
                <w:rFonts w:ascii="맑은 고딕" w:eastAsia="맑은 고딕" w:hAnsi="맑은 고딕"/>
                <w:b/>
                <w:sz w:val="24"/>
                <w:szCs w:val="24"/>
                <w:lang w:eastAsia="ko-KR"/>
              </w:rPr>
              <w:t>숫자</w:t>
            </w:r>
            <w:r w:rsidR="00414275">
              <w:rPr>
                <w:rFonts w:ascii="맑은 고딕" w:eastAsia="맑은 고딕" w:hAnsi="맑은 고딕" w:hint="eastAsia"/>
                <w:b/>
                <w:sz w:val="24"/>
                <w:szCs w:val="24"/>
                <w:lang w:eastAsia="ko-KR"/>
              </w:rPr>
              <w:t xml:space="preserve">, </w:t>
            </w:r>
            <w:r w:rsidRPr="00414275">
              <w:rPr>
                <w:rFonts w:ascii="맑은 고딕" w:eastAsia="맑은 고딕" w:hAnsi="맑은 고딕"/>
                <w:b/>
                <w:sz w:val="24"/>
                <w:szCs w:val="24"/>
                <w:lang w:eastAsia="ko-KR"/>
              </w:rPr>
              <w:t>성과</w:t>
            </w:r>
            <w:r w:rsidR="00414275">
              <w:rPr>
                <w:rFonts w:ascii="맑은 고딕" w:eastAsia="맑은 고딕" w:hAnsi="맑은 고딕" w:hint="eastAsia"/>
                <w:b/>
                <w:sz w:val="24"/>
                <w:szCs w:val="24"/>
                <w:lang w:eastAsia="ko-KR"/>
              </w:rPr>
              <w:t xml:space="preserve">, </w:t>
            </w:r>
            <w:r w:rsidRPr="00414275">
              <w:rPr>
                <w:rFonts w:ascii="맑은 고딕" w:eastAsia="맑은 고딕" w:hAnsi="맑은 고딕"/>
                <w:b/>
                <w:sz w:val="24"/>
                <w:szCs w:val="24"/>
                <w:lang w:eastAsia="ko-KR"/>
              </w:rPr>
              <w:t>기간</w:t>
            </w:r>
            <w:r w:rsidR="00414275">
              <w:rPr>
                <w:rFonts w:ascii="맑은 고딕" w:eastAsia="맑은 고딕" w:hAnsi="맑은 고딕" w:hint="eastAsia"/>
                <w:b/>
                <w:sz w:val="24"/>
                <w:szCs w:val="24"/>
                <w:lang w:eastAsia="ko-KR"/>
              </w:rPr>
              <w:t xml:space="preserve">, </w:t>
            </w:r>
            <w:r w:rsidRPr="00414275">
              <w:rPr>
                <w:rFonts w:ascii="맑은 고딕" w:eastAsia="맑은 고딕" w:hAnsi="맑은 고딕"/>
                <w:b/>
                <w:sz w:val="24"/>
                <w:szCs w:val="24"/>
                <w:lang w:eastAsia="ko-KR"/>
              </w:rPr>
              <w:t>직함 등 사실관계는 반드시 직접 검증하세요.</w:t>
            </w:r>
          </w:p>
        </w:tc>
      </w:tr>
    </w:tbl>
    <w:p w14:paraId="36415628" w14:textId="77777777" w:rsidR="00EC45FB" w:rsidRPr="00414275" w:rsidRDefault="00EC45FB">
      <w:pPr>
        <w:spacing w:after="60"/>
        <w:rPr>
          <w:rFonts w:ascii="맑은 고딕" w:eastAsia="맑은 고딕" w:hAnsi="맑은 고딕" w:hint="eastAsia"/>
          <w:b/>
          <w:sz w:val="24"/>
          <w:szCs w:val="24"/>
          <w:lang w:eastAsia="ko-K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EC45FB" w:rsidRPr="00414275" w14:paraId="4851D1FF" w14:textId="77777777">
        <w:tc>
          <w:tcPr>
            <w:tcW w:w="5100" w:type="dxa"/>
            <w:shd w:val="clear" w:color="auto" w:fill="EFF6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392FE06" w14:textId="77777777" w:rsidR="00EC45FB" w:rsidRPr="00414275" w:rsidRDefault="00000000" w:rsidP="008406B4">
            <w:pPr>
              <w:jc w:val="center"/>
              <w:rPr>
                <w:rFonts w:ascii="맑은 고딕" w:eastAsia="맑은 고딕" w:hAnsi="맑은 고딕" w:hint="eastAsia"/>
                <w:b/>
                <w:sz w:val="24"/>
                <w:szCs w:val="24"/>
              </w:rPr>
            </w:pPr>
            <w:r w:rsidRPr="00414275">
              <w:rPr>
                <w:rFonts w:ascii="맑은 고딕" w:eastAsia="맑은 고딕" w:hAnsi="맑은 고딕"/>
                <w:b/>
                <w:color w:val="2563EB"/>
                <w:sz w:val="24"/>
                <w:szCs w:val="24"/>
              </w:rPr>
              <w:t>05</w:t>
            </w:r>
          </w:p>
        </w:tc>
        <w:tc>
          <w:tcPr>
            <w:tcW w:w="5100" w:type="dxa"/>
            <w:shd w:val="clear" w:color="auto" w:fill="F8FAFC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927D637" w14:textId="77777777" w:rsidR="00EC45FB" w:rsidRPr="00414275" w:rsidRDefault="00000000">
            <w:pPr>
              <w:rPr>
                <w:rFonts w:ascii="맑은 고딕" w:eastAsia="맑은 고딕" w:hAnsi="맑은 고딕" w:hint="eastAsia"/>
                <w:b/>
                <w:sz w:val="24"/>
                <w:szCs w:val="24"/>
                <w:lang w:eastAsia="ko-KR"/>
              </w:rPr>
            </w:pPr>
            <w:r w:rsidRPr="00414275">
              <w:rPr>
                <w:rFonts w:ascii="맑은 고딕" w:eastAsia="맑은 고딕" w:hAnsi="맑은 고딕"/>
                <w:b/>
                <w:sz w:val="24"/>
                <w:szCs w:val="24"/>
                <w:lang w:eastAsia="ko-KR"/>
              </w:rPr>
              <w:t>최종 의사결정은 AI가 아니라 본인이 해야 합니다.</w:t>
            </w:r>
          </w:p>
        </w:tc>
      </w:tr>
    </w:tbl>
    <w:p w14:paraId="05F2118F" w14:textId="77777777" w:rsidR="00EC45FB" w:rsidRPr="00DB5DE2" w:rsidRDefault="00EC45FB">
      <w:pPr>
        <w:spacing w:after="60"/>
        <w:rPr>
          <w:rFonts w:ascii="맑은 고딕" w:eastAsia="맑은 고딕" w:hAnsi="맑은 고딕" w:hint="eastAsia"/>
          <w:lang w:eastAsia="ko-KR"/>
        </w:rPr>
      </w:pPr>
    </w:p>
    <w:p w14:paraId="32986055" w14:textId="45D48FDA" w:rsidR="00EC45FB" w:rsidRPr="00DB5DE2" w:rsidRDefault="00EC45FB">
      <w:pPr>
        <w:jc w:val="center"/>
        <w:rPr>
          <w:rFonts w:ascii="맑은 고딕" w:eastAsia="맑은 고딕" w:hAnsi="맑은 고딕" w:hint="eastAsia"/>
        </w:rPr>
      </w:pPr>
    </w:p>
    <w:p w14:paraId="1AB47E5D" w14:textId="530981B1" w:rsidR="00EC45FB" w:rsidRDefault="00EC45FB">
      <w:pPr>
        <w:rPr>
          <w:rFonts w:ascii="맑은 고딕" w:eastAsia="맑은 고딕" w:hAnsi="맑은 고딕"/>
        </w:rPr>
      </w:pPr>
    </w:p>
    <w:p w14:paraId="4716D6F5" w14:textId="77777777" w:rsidR="00414275" w:rsidRDefault="00414275">
      <w:pPr>
        <w:rPr>
          <w:rFonts w:ascii="맑은 고딕" w:eastAsia="맑은 고딕" w:hAnsi="맑은 고딕"/>
          <w:lang w:eastAsia="ko-KR"/>
        </w:rPr>
      </w:pPr>
    </w:p>
    <w:p w14:paraId="2CA8DB18" w14:textId="77777777" w:rsidR="00414275" w:rsidRDefault="00414275">
      <w:pPr>
        <w:rPr>
          <w:rFonts w:ascii="맑은 고딕" w:eastAsia="맑은 고딕" w:hAnsi="맑은 고딕"/>
          <w:lang w:eastAsia="ko-KR"/>
        </w:rPr>
      </w:pPr>
    </w:p>
    <w:p w14:paraId="7CC9C4F8" w14:textId="77777777" w:rsidR="00414275" w:rsidRDefault="00414275">
      <w:pPr>
        <w:rPr>
          <w:rFonts w:ascii="맑은 고딕" w:eastAsia="맑은 고딕" w:hAnsi="맑은 고딕"/>
          <w:lang w:eastAsia="ko-KR"/>
        </w:rPr>
      </w:pPr>
    </w:p>
    <w:p w14:paraId="17D23C35" w14:textId="77777777" w:rsidR="00414275" w:rsidRDefault="00414275">
      <w:pPr>
        <w:rPr>
          <w:rFonts w:ascii="맑은 고딕" w:eastAsia="맑은 고딕" w:hAnsi="맑은 고딕"/>
          <w:lang w:eastAsia="ko-KR"/>
        </w:rPr>
      </w:pPr>
    </w:p>
    <w:p w14:paraId="19607554" w14:textId="77777777" w:rsidR="00EC45FB" w:rsidRPr="00DB5DE2" w:rsidRDefault="00000000">
      <w:pPr>
        <w:rPr>
          <w:rFonts w:ascii="맑은 고딕" w:eastAsia="맑은 고딕" w:hAnsi="맑은 고딕" w:hint="eastAsia"/>
          <w:lang w:eastAsia="ko-KR"/>
        </w:rPr>
      </w:pPr>
      <w:r w:rsidRPr="00DB5DE2">
        <w:rPr>
          <w:rFonts w:ascii="맑은 고딕" w:eastAsia="맑은 고딕" w:hAnsi="맑은 고딕"/>
          <w:b/>
          <w:color w:val="172033"/>
          <w:sz w:val="48"/>
          <w:lang w:eastAsia="ko-KR"/>
        </w:rPr>
        <w:lastRenderedPageBreak/>
        <w:t xml:space="preserve">05. AI </w:t>
      </w:r>
      <w:proofErr w:type="spellStart"/>
      <w:r w:rsidRPr="00DB5DE2">
        <w:rPr>
          <w:rFonts w:ascii="맑은 고딕" w:eastAsia="맑은 고딕" w:hAnsi="맑은 고딕"/>
          <w:b/>
          <w:color w:val="172033"/>
          <w:sz w:val="48"/>
          <w:lang w:eastAsia="ko-KR"/>
        </w:rPr>
        <w:t>커리어랩</w:t>
      </w:r>
      <w:proofErr w:type="spellEnd"/>
    </w:p>
    <w:p w14:paraId="2481CC31" w14:textId="77777777" w:rsidR="00EC45FB" w:rsidRDefault="00000000">
      <w:pPr>
        <w:jc w:val="center"/>
        <w:rPr>
          <w:rFonts w:ascii="맑은 고딕" w:eastAsia="맑은 고딕" w:hAnsi="맑은 고딕"/>
          <w:b/>
          <w:color w:val="2563EB"/>
          <w:sz w:val="32"/>
          <w:lang w:eastAsia="ko-KR"/>
        </w:rPr>
      </w:pPr>
      <w:r w:rsidRPr="00DB5DE2">
        <w:rPr>
          <w:rFonts w:ascii="맑은 고딕" w:eastAsia="맑은 고딕" w:hAnsi="맑은 고딕"/>
          <w:b/>
          <w:color w:val="2563EB"/>
          <w:sz w:val="32"/>
          <w:lang w:eastAsia="ko-KR"/>
        </w:rPr>
        <w:t>AI 시대, 일과 커리어에 필요한 정보만 골라드립니다.</w:t>
      </w:r>
    </w:p>
    <w:p w14:paraId="28E72072" w14:textId="78731D71" w:rsidR="00414275" w:rsidRPr="00F55B4D" w:rsidRDefault="00F55B4D">
      <w:pPr>
        <w:jc w:val="center"/>
        <w:rPr>
          <w:rFonts w:ascii="맑은 고딕" w:eastAsia="맑은 고딕" w:hAnsi="맑은 고딕" w:hint="eastAsia"/>
          <w:lang w:eastAsia="ko-KR"/>
        </w:rPr>
      </w:pPr>
      <w:r>
        <w:rPr>
          <w:noProof/>
        </w:rPr>
        <w:drawing>
          <wp:inline distT="0" distB="0" distL="0" distR="0" wp14:anchorId="733D6BD1" wp14:editId="488617ED">
            <wp:extent cx="6282777" cy="5073650"/>
            <wp:effectExtent l="0" t="0" r="3810" b="0"/>
            <wp:docPr id="2682019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01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0830" cy="508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41E1" w14:textId="66096A4A" w:rsidR="00EC45FB" w:rsidRPr="00DB5DE2" w:rsidRDefault="00000000">
      <w:pPr>
        <w:spacing w:after="140"/>
        <w:rPr>
          <w:rFonts w:ascii="맑은 고딕" w:eastAsia="맑은 고딕" w:hAnsi="맑은 고딕" w:hint="eastAsia"/>
          <w:lang w:eastAsia="ko-KR"/>
        </w:rPr>
      </w:pPr>
      <w:r w:rsidRPr="00DB5DE2">
        <w:rPr>
          <w:rFonts w:ascii="맑은 고딕" w:eastAsia="맑은 고딕" w:hAnsi="맑은 고딕"/>
          <w:color w:val="64748B"/>
          <w:sz w:val="22"/>
          <w:lang w:eastAsia="ko-KR"/>
        </w:rPr>
        <w:t xml:space="preserve">AI 커리어 </w:t>
      </w:r>
      <w:proofErr w:type="gramStart"/>
      <w:r w:rsidRPr="00DB5DE2">
        <w:rPr>
          <w:rFonts w:ascii="맑은 고딕" w:eastAsia="맑은 고딕" w:hAnsi="맑은 고딕"/>
          <w:color w:val="64748B"/>
          <w:sz w:val="22"/>
          <w:lang w:eastAsia="ko-KR"/>
        </w:rPr>
        <w:t>브리핑</w:t>
      </w:r>
      <w:r w:rsidR="00414275">
        <w:rPr>
          <w:rFonts w:ascii="맑은 고딕" w:eastAsia="맑은 고딕" w:hAnsi="맑은 고딕" w:hint="eastAsia"/>
          <w:color w:val="64748B"/>
          <w:sz w:val="22"/>
          <w:lang w:eastAsia="ko-KR"/>
        </w:rPr>
        <w:t xml:space="preserve">, </w:t>
      </w:r>
      <w:r w:rsidRPr="00DB5DE2">
        <w:rPr>
          <w:rFonts w:ascii="맑은 고딕" w:eastAsia="맑은 고딕" w:hAnsi="맑은 고딕"/>
          <w:color w:val="64748B"/>
          <w:sz w:val="22"/>
          <w:lang w:eastAsia="ko-KR"/>
        </w:rPr>
        <w:t xml:space="preserve"> AI</w:t>
      </w:r>
      <w:proofErr w:type="gramEnd"/>
      <w:r w:rsidRPr="00DB5DE2">
        <w:rPr>
          <w:rFonts w:ascii="맑은 고딕" w:eastAsia="맑은 고딕" w:hAnsi="맑은 고딕"/>
          <w:color w:val="64748B"/>
          <w:sz w:val="22"/>
          <w:lang w:eastAsia="ko-KR"/>
        </w:rPr>
        <w:t xml:space="preserve"> 활용법</w:t>
      </w:r>
      <w:r w:rsidR="00414275">
        <w:rPr>
          <w:rFonts w:ascii="맑은 고딕" w:eastAsia="맑은 고딕" w:hAnsi="맑은 고딕" w:hint="eastAsia"/>
          <w:color w:val="64748B"/>
          <w:sz w:val="22"/>
          <w:lang w:eastAsia="ko-KR"/>
        </w:rPr>
        <w:t>,</w:t>
      </w:r>
      <w:r w:rsidRPr="00DB5DE2">
        <w:rPr>
          <w:rFonts w:ascii="맑은 고딕" w:eastAsia="맑은 고딕" w:hAnsi="맑은 고딕"/>
          <w:color w:val="64748B"/>
          <w:sz w:val="22"/>
          <w:lang w:eastAsia="ko-KR"/>
        </w:rPr>
        <w:t xml:space="preserve"> 취업/이직 전략</w:t>
      </w:r>
      <w:r w:rsidR="00414275">
        <w:rPr>
          <w:rFonts w:ascii="맑은 고딕" w:eastAsia="맑은 고딕" w:hAnsi="맑은 고딕" w:hint="eastAsia"/>
          <w:color w:val="64748B"/>
          <w:sz w:val="22"/>
          <w:lang w:eastAsia="ko-KR"/>
        </w:rPr>
        <w:t>,</w:t>
      </w:r>
      <w:r w:rsidRPr="00DB5DE2">
        <w:rPr>
          <w:rFonts w:ascii="맑은 고딕" w:eastAsia="맑은 고딕" w:hAnsi="맑은 고딕"/>
          <w:color w:val="64748B"/>
          <w:sz w:val="22"/>
          <w:lang w:eastAsia="ko-KR"/>
        </w:rPr>
        <w:t xml:space="preserve"> 채용정보</w:t>
      </w:r>
    </w:p>
    <w:p w14:paraId="5F6BA5CE" w14:textId="698245DE" w:rsidR="00EC45FB" w:rsidRPr="00DB5DE2" w:rsidRDefault="00000000" w:rsidP="00414275">
      <w:pPr>
        <w:spacing w:after="140"/>
        <w:rPr>
          <w:rFonts w:ascii="맑은 고딕" w:eastAsia="맑은 고딕" w:hAnsi="맑은 고딕" w:hint="eastAsia"/>
          <w:lang w:eastAsia="ko-KR"/>
        </w:rPr>
      </w:pPr>
      <w:r w:rsidRPr="00DB5DE2">
        <w:rPr>
          <w:rFonts w:ascii="맑은 고딕" w:eastAsia="맑은 고딕" w:hAnsi="맑은 고딕"/>
          <w:sz w:val="21"/>
          <w:lang w:eastAsia="ko-KR"/>
        </w:rPr>
        <w:t xml:space="preserve">이 자료를 활용했다면, 다음 단계는 자신의 목표 직무와 실제 경험을 AI에게 입력해 </w:t>
      </w:r>
      <w:proofErr w:type="spellStart"/>
      <w:r w:rsidRPr="00DB5DE2">
        <w:rPr>
          <w:rFonts w:ascii="맑은 고딕" w:eastAsia="맑은 고딕" w:hAnsi="맑은 고딕"/>
          <w:sz w:val="21"/>
          <w:lang w:eastAsia="ko-KR"/>
        </w:rPr>
        <w:t>개인화하는</w:t>
      </w:r>
      <w:proofErr w:type="spellEnd"/>
      <w:r w:rsidRPr="00DB5DE2">
        <w:rPr>
          <w:rFonts w:ascii="맑은 고딕" w:eastAsia="맑은 고딕" w:hAnsi="맑은 고딕"/>
          <w:sz w:val="21"/>
          <w:lang w:eastAsia="ko-KR"/>
        </w:rPr>
        <w:t xml:space="preserve"> 것입니다.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C45FB" w:rsidRPr="00DB5DE2" w14:paraId="779F98A7" w14:textId="77777777">
        <w:tc>
          <w:tcPr>
            <w:tcW w:w="10200" w:type="dxa"/>
            <w:shd w:val="clear" w:color="auto" w:fill="EFF6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FC4AFF8" w14:textId="45BF557A" w:rsidR="00EC45FB" w:rsidRPr="00DB5DE2" w:rsidRDefault="00000000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DB5DE2">
              <w:rPr>
                <w:rFonts w:ascii="맑은 고딕" w:eastAsia="맑은 고딕" w:hAnsi="맑은 고딕"/>
                <w:b/>
                <w:color w:val="2563EB"/>
                <w:lang w:eastAsia="ko-KR"/>
              </w:rPr>
              <w:t>뉴스레터 구독 안내</w:t>
            </w:r>
            <w:r w:rsidRPr="00DB5DE2">
              <w:rPr>
                <w:rFonts w:ascii="맑은 고딕" w:eastAsia="맑은 고딕" w:hAnsi="맑은 고딕"/>
                <w:b/>
                <w:color w:val="2563EB"/>
                <w:lang w:eastAsia="ko-KR"/>
              </w:rPr>
              <w:br/>
              <w:t xml:space="preserve">AI </w:t>
            </w:r>
            <w:proofErr w:type="spellStart"/>
            <w:r w:rsidRPr="00DB5DE2">
              <w:rPr>
                <w:rFonts w:ascii="맑은 고딕" w:eastAsia="맑은 고딕" w:hAnsi="맑은 고딕"/>
                <w:b/>
                <w:color w:val="2563EB"/>
                <w:lang w:eastAsia="ko-KR"/>
              </w:rPr>
              <w:t>커리어랩의</w:t>
            </w:r>
            <w:proofErr w:type="spellEnd"/>
            <w:r w:rsidRPr="00DB5DE2">
              <w:rPr>
                <w:rFonts w:ascii="맑은 고딕" w:eastAsia="맑은 고딕" w:hAnsi="맑은 고딕"/>
                <w:b/>
                <w:color w:val="2563EB"/>
                <w:lang w:eastAsia="ko-KR"/>
              </w:rPr>
              <w:t xml:space="preserve"> 최신 AI</w:t>
            </w:r>
            <w:r w:rsidR="00414275">
              <w:rPr>
                <w:rFonts w:ascii="맑은 고딕" w:eastAsia="맑은 고딕" w:hAnsi="맑은 고딕" w:hint="eastAsia"/>
                <w:b/>
                <w:color w:val="2563EB"/>
                <w:lang w:eastAsia="ko-KR"/>
              </w:rPr>
              <w:t>/</w:t>
            </w:r>
            <w:r w:rsidRPr="00DB5DE2">
              <w:rPr>
                <w:rFonts w:ascii="맑은 고딕" w:eastAsia="맑은 고딕" w:hAnsi="맑은 고딕"/>
                <w:b/>
                <w:color w:val="2563EB"/>
                <w:lang w:eastAsia="ko-KR"/>
              </w:rPr>
              <w:t>취업</w:t>
            </w:r>
            <w:r w:rsidR="00414275">
              <w:rPr>
                <w:rFonts w:ascii="맑은 고딕" w:eastAsia="맑은 고딕" w:hAnsi="맑은 고딕" w:hint="eastAsia"/>
                <w:b/>
                <w:color w:val="2563EB"/>
                <w:lang w:eastAsia="ko-KR"/>
              </w:rPr>
              <w:t>/</w:t>
            </w:r>
            <w:r w:rsidRPr="00DB5DE2">
              <w:rPr>
                <w:rFonts w:ascii="맑은 고딕" w:eastAsia="맑은 고딕" w:hAnsi="맑은 고딕"/>
                <w:b/>
                <w:color w:val="2563EB"/>
                <w:lang w:eastAsia="ko-KR"/>
              </w:rPr>
              <w:t>이직 정보를 받아보세요.</w:t>
            </w:r>
            <w:r w:rsidRPr="00DB5DE2">
              <w:rPr>
                <w:rFonts w:ascii="맑은 고딕" w:eastAsia="맑은 고딕" w:hAnsi="맑은 고딕"/>
                <w:b/>
                <w:color w:val="2563EB"/>
                <w:lang w:eastAsia="ko-KR"/>
              </w:rPr>
              <w:br/>
              <w:t>※ 실제 뉴스레터 URL이 확정되면 이 영역에 구독 링크 또는 QR 코드를 넣어 배포하세요.</w:t>
            </w:r>
          </w:p>
        </w:tc>
      </w:tr>
    </w:tbl>
    <w:p w14:paraId="182CA7D9" w14:textId="033167BF" w:rsidR="00414275" w:rsidRPr="00F55B4D" w:rsidRDefault="00000000">
      <w:pPr>
        <w:spacing w:after="140"/>
        <w:rPr>
          <w:rFonts w:ascii="맑은 고딕" w:eastAsia="맑은 고딕" w:hAnsi="맑은 고딕" w:hint="eastAsia"/>
          <w:color w:val="64748B"/>
          <w:sz w:val="17"/>
          <w:lang w:eastAsia="ko-KR"/>
        </w:rPr>
      </w:pPr>
      <w:r w:rsidRPr="00DB5DE2">
        <w:rPr>
          <w:rFonts w:ascii="맑은 고딕" w:eastAsia="맑은 고딕" w:hAnsi="맑은 고딕"/>
          <w:color w:val="64748B"/>
          <w:sz w:val="17"/>
          <w:lang w:eastAsia="ko-KR"/>
        </w:rPr>
        <w:t>※ 본 자료는 교육·정보 제공을 위한 콘텐츠이며 채용</w:t>
      </w:r>
      <w:r w:rsidR="00414275">
        <w:rPr>
          <w:rFonts w:ascii="맑은 고딕" w:eastAsia="맑은 고딕" w:hAnsi="맑은 고딕" w:hint="eastAsia"/>
          <w:color w:val="64748B"/>
          <w:sz w:val="17"/>
          <w:lang w:eastAsia="ko-KR"/>
        </w:rPr>
        <w:t xml:space="preserve">, </w:t>
      </w:r>
      <w:r w:rsidRPr="00DB5DE2">
        <w:rPr>
          <w:rFonts w:ascii="맑은 고딕" w:eastAsia="맑은 고딕" w:hAnsi="맑은 고딕"/>
          <w:color w:val="64748B"/>
          <w:sz w:val="17"/>
          <w:lang w:eastAsia="ko-KR"/>
        </w:rPr>
        <w:t>합격</w:t>
      </w:r>
      <w:r w:rsidR="00414275">
        <w:rPr>
          <w:rFonts w:ascii="맑은 고딕" w:eastAsia="맑은 고딕" w:hAnsi="맑은 고딕" w:hint="eastAsia"/>
          <w:color w:val="64748B"/>
          <w:sz w:val="17"/>
          <w:lang w:eastAsia="ko-KR"/>
        </w:rPr>
        <w:t xml:space="preserve">, </w:t>
      </w:r>
      <w:r w:rsidRPr="00DB5DE2">
        <w:rPr>
          <w:rFonts w:ascii="맑은 고딕" w:eastAsia="맑은 고딕" w:hAnsi="맑은 고딕"/>
          <w:color w:val="64748B"/>
          <w:sz w:val="17"/>
          <w:lang w:eastAsia="ko-KR"/>
        </w:rPr>
        <w:t>연봉 결과를 보장하지 않습니다. 개인정보 및 회사 기밀정보를 AI 서비스에 입력할 때는 각 서비스의 정책과 회사 규정을 확인하세요.</w:t>
      </w:r>
    </w:p>
    <w:sectPr w:rsidR="00414275" w:rsidRPr="00F55B4D" w:rsidSect="00034616">
      <w:footerReference w:type="default" r:id="rId14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9EA09" w14:textId="77777777" w:rsidR="00866807" w:rsidRDefault="0086680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618CA9" w14:textId="77777777" w:rsidR="00866807" w:rsidRDefault="0086680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FBC09" w14:textId="2F9F2FF7" w:rsidR="00EC45FB" w:rsidRPr="00DB5DE2" w:rsidRDefault="00000000">
    <w:pPr>
      <w:pStyle w:val="a6"/>
      <w:jc w:val="center"/>
      <w:rPr>
        <w:rFonts w:eastAsia="맑은 고딕" w:hint="eastAsia"/>
        <w:lang w:eastAsia="ko-KR"/>
      </w:rPr>
    </w:pPr>
    <w:r w:rsidRPr="00471351">
      <w:rPr>
        <w:b/>
        <w:bCs/>
        <w:color w:val="64748B"/>
        <w:sz w:val="16"/>
      </w:rPr>
      <w:t xml:space="preserve">AI </w:t>
    </w:r>
    <w:proofErr w:type="spellStart"/>
    <w:r w:rsidRPr="00471351">
      <w:rPr>
        <w:b/>
        <w:bCs/>
        <w:color w:val="64748B"/>
        <w:sz w:val="16"/>
      </w:rPr>
      <w:t>커리어랩</w:t>
    </w:r>
    <w:proofErr w:type="spellEnd"/>
    <w:r>
      <w:rPr>
        <w:color w:val="64748B"/>
        <w:sz w:val="16"/>
      </w:rPr>
      <w:t xml:space="preserve"> </w:t>
    </w:r>
    <w:r w:rsidR="00DB5DE2">
      <w:rPr>
        <w:rFonts w:eastAsia="맑은 고딕" w:hint="eastAsia"/>
        <w:color w:val="64748B"/>
        <w:sz w:val="16"/>
        <w:lang w:eastAsia="ko-KR"/>
      </w:rPr>
      <w:t xml:space="preserve">( </w:t>
    </w:r>
    <w:hyperlink r:id="rId1" w:history="1">
      <w:r w:rsidR="00DB5DE2" w:rsidRPr="002A3F70">
        <w:rPr>
          <w:rStyle w:val="aff1"/>
          <w:rFonts w:eastAsia="맑은 고딕" w:hint="eastAsia"/>
          <w:sz w:val="16"/>
          <w:lang w:eastAsia="ko-KR"/>
        </w:rPr>
        <w:t>http://jobizic.com</w:t>
      </w:r>
    </w:hyperlink>
    <w:r w:rsidR="00DB5DE2">
      <w:rPr>
        <w:rFonts w:eastAsia="맑은 고딕" w:hint="eastAsia"/>
        <w:color w:val="64748B"/>
        <w:sz w:val="16"/>
        <w:lang w:eastAsia="ko-KR"/>
      </w:rPr>
      <w:t xml:space="preserve"> ) </w:t>
    </w:r>
    <w:proofErr w:type="gramStart"/>
    <w:r w:rsidR="00DB5DE2">
      <w:rPr>
        <w:color w:val="64748B"/>
        <w:sz w:val="16"/>
      </w:rPr>
      <w:t xml:space="preserve">|  </w:t>
    </w:r>
    <w:r w:rsidR="00DB5DE2" w:rsidRPr="00471351">
      <w:rPr>
        <w:b/>
        <w:bCs/>
        <w:color w:val="64748B"/>
        <w:sz w:val="16"/>
      </w:rPr>
      <w:t>Better</w:t>
    </w:r>
    <w:proofErr w:type="gramEnd"/>
    <w:r w:rsidR="00DB5DE2" w:rsidRPr="00471351">
      <w:rPr>
        <w:b/>
        <w:bCs/>
        <w:color w:val="64748B"/>
        <w:sz w:val="16"/>
      </w:rPr>
      <w:t xml:space="preserve"> Career with 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2911C" w14:textId="77777777" w:rsidR="00866807" w:rsidRDefault="0086680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85E56C" w14:textId="77777777" w:rsidR="00866807" w:rsidRDefault="0086680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3574465">
    <w:abstractNumId w:val="8"/>
  </w:num>
  <w:num w:numId="2" w16cid:durableId="709846249">
    <w:abstractNumId w:val="6"/>
  </w:num>
  <w:num w:numId="3" w16cid:durableId="1134369172">
    <w:abstractNumId w:val="5"/>
  </w:num>
  <w:num w:numId="4" w16cid:durableId="1224876911">
    <w:abstractNumId w:val="4"/>
  </w:num>
  <w:num w:numId="5" w16cid:durableId="2038043185">
    <w:abstractNumId w:val="7"/>
  </w:num>
  <w:num w:numId="6" w16cid:durableId="453600178">
    <w:abstractNumId w:val="3"/>
  </w:num>
  <w:num w:numId="7" w16cid:durableId="1127487">
    <w:abstractNumId w:val="2"/>
  </w:num>
  <w:num w:numId="8" w16cid:durableId="773131880">
    <w:abstractNumId w:val="1"/>
  </w:num>
  <w:num w:numId="9" w16cid:durableId="237713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902"/>
    <w:rsid w:val="0015074B"/>
    <w:rsid w:val="0029639D"/>
    <w:rsid w:val="00326F90"/>
    <w:rsid w:val="00414275"/>
    <w:rsid w:val="00471351"/>
    <w:rsid w:val="00526857"/>
    <w:rsid w:val="007F2564"/>
    <w:rsid w:val="008406B4"/>
    <w:rsid w:val="0085367D"/>
    <w:rsid w:val="00866807"/>
    <w:rsid w:val="00AA1D8D"/>
    <w:rsid w:val="00B47730"/>
    <w:rsid w:val="00CB0664"/>
    <w:rsid w:val="00DB5DE2"/>
    <w:rsid w:val="00EC45FB"/>
    <w:rsid w:val="00F55B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E9C699"/>
  <w14:defaultImageDpi w14:val="300"/>
  <w15:docId w15:val="{84468375-CCB7-43C4-8C67-27B142563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KR" w:hAnsi="Noto Sans KR"/>
      <w:color w:val="1F2937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DB5DE2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DB5D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jobizi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23</Pages>
  <Words>907</Words>
  <Characters>5174</Characters>
  <Application>Microsoft Office Word</Application>
  <DocSecurity>0</DocSecurity>
  <Lines>43</Lines>
  <Paragraphs>12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park Roche</cp:lastModifiedBy>
  <cp:revision>5</cp:revision>
  <cp:lastPrinted>2026-09-08T16:14:00Z</cp:lastPrinted>
  <dcterms:created xsi:type="dcterms:W3CDTF">2026-09-08T16:08:00Z</dcterms:created>
  <dcterms:modified xsi:type="dcterms:W3CDTF">2026-09-08T16:27:00Z</dcterms:modified>
  <cp:category/>
</cp:coreProperties>
</file>